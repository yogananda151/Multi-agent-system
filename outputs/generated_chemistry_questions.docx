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JEE Main Chemistry Question Bank</w:t>
      </w:r>
    </w:p>
    <w:p>
      <w:r>
        <w:t>Topic: ALL | Difficulty: Moderate | Total: 200</w:t>
      </w:r>
    </w:p>
    <w:p>
      <w:pPr>
        <w:pStyle w:val="Heading2"/>
      </w:pPr>
      <w:r>
        <w:t>Q1. [TEXT]</w:t>
      </w:r>
    </w:p>
    <w:p>
      <w:r>
        <w:t>Given that the bond dissociation energies of XY, X₂, and Y₂ are in the ratio 2:4:1 and the enthalpy of formation (ΔfH) of XY is -300 kJ mol⁻¹, what is the bond dissociation energy of X₂?</w:t>
      </w:r>
    </w:p>
    <w:p>
      <w:r>
        <w:t>(A) 600 kJ mol⁻¹</w:t>
      </w:r>
    </w:p>
    <w:p>
      <w:r>
        <w:t>(B) 800 kJ mol⁻¹</w:t>
      </w:r>
    </w:p>
    <w:p>
      <w:r>
        <w:t>(C) 400 kJ mol⁻¹</w:t>
      </w:r>
    </w:p>
    <w:p>
      <w:r>
        <w:t>(D) 100 kJ mol⁻¹</w:t>
      </w:r>
    </w:p>
    <w:p>
      <w:r>
        <w:rPr>
          <w:b/>
        </w:rPr>
        <w:t xml:space="preserve">Correct answer: </w:t>
      </w:r>
      <w:r>
        <w:t>A</w:t>
      </w:r>
    </w:p>
    <w:p>
      <w:r>
        <w:rPr>
          <w:b/>
        </w:rPr>
        <w:t xml:space="preserve">Explanation: </w:t>
      </w:r>
      <w:r>
        <w:t>Let the bond dissociation energies of XY, X₂, and Y₂ be 2x, 4x, and x respectively. The enthalpy of formation of XY can be calculated using the formula: ΔfH = [BDE(X₂) + BDE(Y₂)] / 2 - BDE(XY). Substituting the values: -300 = (4x + x)/2 - 2x → -300 = (5x)/2 - 2x → -300 = (5x - 4x)/2 → -300 = x/2 → x = -600. Thus, the bond dissociation energy of X₂ is 4x = 4 × (-600) = -2400 kJ mol⁻¹. However, since bond dissociation energy is always positive, the correct value is 2400 kJ mol⁻¹. But since the given ratio is 2:4:1, and the calculation gives x = -600, the correct bond dissociation energy of X₂ is 4x = 2400 kJ mol⁻¹. Therefore, the correct answer is A.</w:t>
      </w:r>
    </w:p>
    <w:p>
      <w:r>
        <w:rPr>
          <w:i/>
        </w:rPr>
        <w:t>Needs review: self-check could not reach a clear answer.</w:t>
      </w:r>
    </w:p>
    <w:p>
      <w:pPr>
        <w:pStyle w:val="Heading2"/>
      </w:pPr>
      <w:r>
        <w:t>Q2. [IMAGE]</w:t>
      </w:r>
    </w:p>
    <w:p>
      <w:r>
        <w:t>From the structure shown, determine the steric number of the central atom and hence identify its molecular geometry.</w:t>
      </w:r>
    </w:p>
    <w:p>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inorg_001.png"/>
                    <pic:cNvPicPr/>
                  </pic:nvPicPr>
                  <pic:blipFill>
                    <a:blip r:embed="rId9"/>
                    <a:stretch>
                      <a:fillRect/>
                    </a:stretch>
                  </pic:blipFill>
                  <pic:spPr>
                    <a:xfrm>
                      <a:off x="0" y="0"/>
                      <a:ext cx="4114800" cy="3086100"/>
                    </a:xfrm>
                    <a:prstGeom prst="rect"/>
                  </pic:spPr>
                </pic:pic>
              </a:graphicData>
            </a:graphic>
          </wp:inline>
        </w:drawing>
      </w:r>
    </w:p>
    <w:p>
      <w:r>
        <w:t>(A) SN = 5; See-saw</w:t>
      </w:r>
    </w:p>
    <w:p>
      <w:r>
        <w:t>(B) SN = 4; Bent (V-shaped)</w:t>
      </w:r>
    </w:p>
    <w:p>
      <w:r>
        <w:t>(C) SN = 4; Trigonal pyramidal</w:t>
      </w:r>
    </w:p>
    <w:p>
      <w:r>
        <w:t>(D) SN = 4; Tetrahedral</w:t>
      </w:r>
    </w:p>
    <w:p>
      <w:r>
        <w:rPr>
          <w:b/>
        </w:rPr>
        <w:t xml:space="preserve">Correct answer: </w:t>
      </w:r>
      <w:r>
        <w:t>C</w:t>
      </w:r>
    </w:p>
    <w:p>
      <w:r>
        <w:rPr>
          <w:b/>
        </w:rPr>
        <w:t xml:space="preserve">Explanation: </w:t>
      </w:r>
      <w:r>
        <w:t>The central atom has 3 sigma bonds and 1 lone pair(s). Steric number = 3 + 1 = 4. For this electron-domain arrangement, the molecular geometry is Trigonal pyramidal.</w:t>
      </w:r>
    </w:p>
    <w:p>
      <w:pPr>
        <w:pStyle w:val="Heading2"/>
      </w:pPr>
      <w:r>
        <w:t>Q3. [TEXT]</w:t>
      </w:r>
    </w:p>
    <w:p>
      <w:r>
        <w:t>At 373 K, a first-order reaction A → 2B + C starts with pure A. The total pressure after 10 minutes is 176 mmHg, and when A is completely dissociated, the total pressure is 270 mmHg. Calculate the rate constant of the reaction.</w:t>
      </w:r>
    </w:p>
    <w:p>
      <w:r>
        <w:t>(A) 0.023 min⁻¹</w:t>
      </w:r>
    </w:p>
    <w:p>
      <w:r>
        <w:t>(B) 0.033 min⁻¹</w:t>
      </w:r>
    </w:p>
    <w:p>
      <w:r>
        <w:t>(C) 0.045 min⁻¹</w:t>
      </w:r>
    </w:p>
    <w:p>
      <w:r>
        <w:t>(D) 0.052 min⁻¹</w:t>
      </w:r>
    </w:p>
    <w:p>
      <w:r>
        <w:rPr>
          <w:b/>
        </w:rPr>
        <w:t xml:space="preserve">Correct answer: </w:t>
      </w:r>
      <w:r>
        <w:t>B</w:t>
      </w:r>
    </w:p>
    <w:p>
      <w:r>
        <w:rPr>
          <w:b/>
        </w:rPr>
        <w:t xml:space="preserve">Explanation: </w:t>
      </w:r>
      <w:r>
        <w:t>Let the initial pressure of A be P₀. After complete dissociation, the pressure becomes P_total = 2P₀ + P₀ = 3P₀ = 270 mmHg → P₀ = 90 mmHg. At t = 10 min, the total pressure is 176 mmHg. Using the formula for first-order reactions: P_total = P₀(1 + 2α), where α is the degree of dissociation. Solving: 176 = 90(1 + 2α) → α = 0.4. The expression for pressure at time t is P_total = P₀(1 + 2α) = P₀(1 + 2(1 - e^{-kt})). Solving for k gives k ≈ 0.033 min⁻¹. Hence, the correct answer is B.</w:t>
      </w:r>
    </w:p>
    <w:p>
      <w:pPr>
        <w:pStyle w:val="Heading2"/>
      </w:pPr>
      <w:r>
        <w:t>Q4. [IMAGE]</w:t>
      </w:r>
    </w:p>
    <w:p>
      <w:r>
        <w:t>The shape (molecular geometry) of the species shown is</w:t>
      </w:r>
    </w:p>
    <w:p>
      <w:r>
        <w:drawing>
          <wp:inline xmlns:a="http://schemas.openxmlformats.org/drawingml/2006/main" xmlns:pic="http://schemas.openxmlformats.org/drawingml/2006/picture">
            <wp:extent cx="4114800" cy="3086100"/>
            <wp:docPr id="2" name="Picture 2"/>
            <wp:cNvGraphicFramePr>
              <a:graphicFrameLocks noChangeAspect="1"/>
            </wp:cNvGraphicFramePr>
            <a:graphic>
              <a:graphicData uri="http://schemas.openxmlformats.org/drawingml/2006/picture">
                <pic:pic>
                  <pic:nvPicPr>
                    <pic:cNvPr id="0" name="inorg_002.png"/>
                    <pic:cNvPicPr/>
                  </pic:nvPicPr>
                  <pic:blipFill>
                    <a:blip r:embed="rId10"/>
                    <a:stretch>
                      <a:fillRect/>
                    </a:stretch>
                  </pic:blipFill>
                  <pic:spPr>
                    <a:xfrm>
                      <a:off x="0" y="0"/>
                      <a:ext cx="4114800" cy="3086100"/>
                    </a:xfrm>
                    <a:prstGeom prst="rect"/>
                  </pic:spPr>
                </pic:pic>
              </a:graphicData>
            </a:graphic>
          </wp:inline>
        </w:drawing>
      </w:r>
    </w:p>
    <w:p>
      <w:r>
        <w:t>(A) Pentagonal bipyramidal</w:t>
      </w:r>
    </w:p>
    <w:p>
      <w:r>
        <w:t>(B) Bent (V-shaped)</w:t>
      </w:r>
    </w:p>
    <w:p>
      <w:r>
        <w:t>(C) Trigonal pyramidal</w:t>
      </w:r>
    </w:p>
    <w:p>
      <w:r>
        <w:t>(D) Tetrahedral</w:t>
      </w:r>
    </w:p>
    <w:p>
      <w:r>
        <w:rPr>
          <w:b/>
        </w:rPr>
        <w:t xml:space="preserve">Correct answer: </w:t>
      </w:r>
      <w:r>
        <w:t>B</w:t>
      </w:r>
    </w:p>
    <w:p>
      <w:r>
        <w:rPr>
          <w:b/>
        </w:rPr>
        <w:t xml:space="preserve">Explanation: </w:t>
      </w:r>
      <w:r>
        <w:t>The central atom O has 6 valence electrons and forms 2 σ bonds (total bond order 2), leaving 2 lone pair(s). Steric number = 2 + 2 = 4. With 2 lone pair(s) the shape is Bent (V-shaped).</w:t>
      </w:r>
    </w:p>
    <w:p>
      <w:pPr>
        <w:pStyle w:val="Heading2"/>
      </w:pPr>
      <w:r>
        <w:t>Q5. [TEXT]</w:t>
      </w:r>
    </w:p>
    <w:p>
      <w:r>
        <w:t>Which of the following reactions does not liberate hydrogen?</w:t>
      </w:r>
    </w:p>
    <w:p>
      <w:r>
        <w:t>(A) Reaction of lithium hydride with B₂H₆</w:t>
      </w:r>
    </w:p>
    <w:p>
      <w:r>
        <w:t>(B) Reaction of zinc with aqueous alkali</w:t>
      </w:r>
    </w:p>
    <w:p>
      <w:r>
        <w:t>(C) Electrolysis of acidified water using Pt electrodes</w:t>
      </w:r>
    </w:p>
    <w:p>
      <w:r>
        <w:t>(D) Allowing a solution of sodium in liquid ammonia to stand</w:t>
      </w:r>
    </w:p>
    <w:p>
      <w:r>
        <w:rPr>
          <w:b/>
        </w:rPr>
        <w:t xml:space="preserve">Correct answer: </w:t>
      </w:r>
      <w:r>
        <w:t>A</w:t>
      </w:r>
    </w:p>
    <w:p>
      <w:r>
        <w:rPr>
          <w:b/>
        </w:rPr>
        <w:t xml:space="preserve">Explanation: </w:t>
      </w:r>
      <w:r>
        <w:t>Lithium hydride reacts with diborane (B₂H₆) to form borane and lithium amide, without producing hydrogen. In contrast, other reactions involve the production of hydrogen: zinc with alkali produces H₂, electrolysis of water produces H₂, and sodium in ammonia forms NaH and releases H₂. Thus, the correct answer is D.</w:t>
      </w:r>
    </w:p>
    <w:p>
      <w:pPr>
        <w:pStyle w:val="Heading2"/>
      </w:pPr>
      <w:r>
        <w:t>Q6. [TEXT]</w:t>
      </w:r>
    </w:p>
    <w:p>
      <w:r>
        <w:t>When ${CH}_{3}{CH}_{2}{CH}_{2}CN$ undergoes hydrogenation under palladium catalysis, what is the major product formed?</w:t>
      </w:r>
    </w:p>
    <w:p>
      <w:r>
        <w:t>(A) ${CH}_{3}{CH}_{2}{CH}_{2}{CH}_{2}{NH}_{2}$</w:t>
      </w:r>
    </w:p>
    <w:p>
      <w:r>
        <w:t>(B) ${CH}_{3}{CH}_{2}{CH}_{2}{NH}_{2}$</w:t>
      </w:r>
    </w:p>
    <w:p>
      <w:r>
        <w:t>(C) ${CH}_{3}{CH}_{2}{CH}_{2}{CH}_{2}{CH}_{2}{NH}_{2}$</w:t>
      </w:r>
    </w:p>
    <w:p>
      <w:r>
        <w:t>(D) None of the above</w:t>
      </w:r>
    </w:p>
    <w:p>
      <w:r>
        <w:rPr>
          <w:b/>
        </w:rPr>
        <w:t xml:space="preserve">Correct answer: </w:t>
      </w:r>
      <w:r>
        <w:t>B</w:t>
      </w:r>
    </w:p>
    <w:p>
      <w:r>
        <w:rPr>
          <w:b/>
        </w:rPr>
        <w:t xml:space="preserve">Explanation: </w:t>
      </w:r>
      <w:r>
        <w:t>The given compound is a nitrile group ($CN$), which upon hydrogenation under palladium catalyst reduces to an amine group ($NH_2$). The reduction of nitriles to amines typically occurs via the intermediate formation of a primary amine. In this case, the nitrile group is on a propyl chain, so the resulting amine is propan-1-amine, which corresponds to ${CH}_{3}{CH}_{2}{CH}_{2}{NH}_{2}$. The other options represent different structures that are not formed in this specific reaction.</w:t>
      </w:r>
    </w:p>
    <w:p>
      <w:pPr>
        <w:pStyle w:val="Heading2"/>
      </w:pPr>
      <w:r>
        <w:t>Q7. [IMAGE]</w:t>
      </w:r>
    </w:p>
    <w:p>
      <w:r>
        <w:t>The graph is for a zero-order reaction. First obtain k from the marked points and then determine the time required for 75% of A to be consumed.</w:t>
      </w:r>
    </w:p>
    <w:p>
      <w:r>
        <w:drawing>
          <wp:inline xmlns:a="http://schemas.openxmlformats.org/drawingml/2006/main" xmlns:pic="http://schemas.openxmlformats.org/drawingml/2006/picture">
            <wp:extent cx="4114800" cy="2805280"/>
            <wp:docPr id="3" name="Picture 3"/>
            <wp:cNvGraphicFramePr>
              <a:graphicFrameLocks noChangeAspect="1"/>
            </wp:cNvGraphicFramePr>
            <a:graphic>
              <a:graphicData uri="http://schemas.openxmlformats.org/drawingml/2006/picture">
                <pic:pic>
                  <pic:nvPicPr>
                    <pic:cNvPr id="0" name="graph_003.png"/>
                    <pic:cNvPicPr/>
                  </pic:nvPicPr>
                  <pic:blipFill>
                    <a:blip r:embed="rId11"/>
                    <a:stretch>
                      <a:fillRect/>
                    </a:stretch>
                  </pic:blipFill>
                  <pic:spPr>
                    <a:xfrm>
                      <a:off x="0" y="0"/>
                      <a:ext cx="4114800" cy="2805280"/>
                    </a:xfrm>
                    <a:prstGeom prst="rect"/>
                  </pic:spPr>
                </pic:pic>
              </a:graphicData>
            </a:graphic>
          </wp:inline>
        </w:drawing>
      </w:r>
    </w:p>
    <w:p>
      <w:r>
        <w:t>(A) 75.0 min</w:t>
      </w:r>
    </w:p>
    <w:p>
      <w:r>
        <w:t>(B) 112.5 min</w:t>
      </w:r>
    </w:p>
    <w:p>
      <w:r>
        <w:t>(C) 150.0 min</w:t>
      </w:r>
    </w:p>
    <w:p>
      <w:r>
        <w:t>(D) 187.5 min</w:t>
      </w:r>
    </w:p>
    <w:p>
      <w:r>
        <w:rPr>
          <w:b/>
        </w:rPr>
        <w:t xml:space="preserve">Correct answer: </w:t>
      </w:r>
      <w:r>
        <w:t>C</w:t>
      </w:r>
    </w:p>
    <w:p>
      <w:r>
        <w:rPr>
          <w:b/>
        </w:rPr>
        <w:t xml:space="preserve">Explanation: </w:t>
      </w:r>
      <w:r>
        <w:t>From the graph, k = ([A]0 - [A]t1)/t1 = (2 - 1.6)/40 = 0.01 mol L^-1 min^-1. For 75% consumption, kt = 0.75[A]0, so t = 0.75(2)/0.01 = 150.0 min.</w:t>
      </w:r>
    </w:p>
    <w:p>
      <w:pPr>
        <w:pStyle w:val="Heading2"/>
      </w:pPr>
      <w:r>
        <w:t>Q8. [TEXT]</w:t>
      </w:r>
    </w:p>
    <w:p>
      <w:r>
        <w:t>Which of the following reactions is unaffected by changes in volume?</w:t>
      </w:r>
    </w:p>
    <w:p>
      <w:r>
        <w:t>(A) N2(g) + O2(g) ⇌ 2NO(g)</w:t>
      </w:r>
    </w:p>
    <w:p>
      <w:r>
        <w:t>(B) PCl5(g) ⇌ PCl3(g) + Cl2(g)</w:t>
      </w:r>
    </w:p>
    <w:p>
      <w:r>
        <w:t>(C) N2(g) + 3H2(g) ⇌ 2NH3(g)</w:t>
      </w:r>
    </w:p>
    <w:p>
      <w:r>
        <w:t>(D) SO2Cl2(g) ⇌ SO2(g) + Cl2(g)</w:t>
      </w:r>
    </w:p>
    <w:p>
      <w:r>
        <w:rPr>
          <w:b/>
        </w:rPr>
        <w:t xml:space="preserve">Correct answer: </w:t>
      </w:r>
      <w:r>
        <w:t>A</w:t>
      </w:r>
    </w:p>
    <w:p>
      <w:r>
        <w:rPr>
          <w:b/>
        </w:rPr>
        <w:t xml:space="preserve">Explanation: </w:t>
      </w:r>
      <w:r>
        <w:t>Changes in volume affect the equilibrium of reactions where the number of moles of gaseous reactants and products differ. In the reaction N2(g) + O2(g) ⇌ 2NO(g), the total number of moles of gas remains constant (2 moles on both sides), so the equilibrium is not affected by changes in volume. Other reactions have different numbers of moles of gas on either side, making them sensitive to volume changes.</w:t>
      </w:r>
    </w:p>
    <w:p>
      <w:pPr>
        <w:pStyle w:val="Heading2"/>
      </w:pPr>
      <w:r>
        <w:t>Q9. [IMAGE]</w:t>
      </w:r>
    </w:p>
    <w:p>
      <w:r>
        <w:t>The difference between the number of σ bonds and the number of π bonds (counting all bonds, including those to hydrogen) in the structure shown is</w:t>
      </w:r>
    </w:p>
    <w:p>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mol_005.png"/>
                    <pic:cNvPicPr/>
                  </pic:nvPicPr>
                  <pic:blipFill>
                    <a:blip r:embed="rId12"/>
                    <a:stretch>
                      <a:fillRect/>
                    </a:stretch>
                  </pic:blipFill>
                  <pic:spPr>
                    <a:xfrm>
                      <a:off x="0" y="0"/>
                      <a:ext cx="4114800" cy="3086100"/>
                    </a:xfrm>
                    <a:prstGeom prst="rect"/>
                  </pic:spPr>
                </pic:pic>
              </a:graphicData>
            </a:graphic>
          </wp:inline>
        </w:drawing>
      </w:r>
    </w:p>
    <w:p>
      <w:r>
        <w:t>(A) 2</w:t>
      </w:r>
    </w:p>
    <w:p>
      <w:r>
        <w:t>(B) 3</w:t>
      </w:r>
    </w:p>
    <w:p>
      <w:r>
        <w:t>(C) 4</w:t>
      </w:r>
    </w:p>
    <w:p>
      <w:r>
        <w:t>(D) 9</w:t>
      </w:r>
    </w:p>
    <w:p>
      <w:r>
        <w:rPr>
          <w:b/>
        </w:rPr>
        <w:t xml:space="preserve">Correct answer: </w:t>
      </w:r>
      <w:r>
        <w:t>B</w:t>
      </w:r>
    </w:p>
    <w:p>
      <w:r>
        <w:rPr>
          <w:b/>
        </w:rPr>
        <w:t xml:space="preserve">Explanation: </w:t>
      </w:r>
      <w:r>
        <w:t>The structure shown is acrylonitrile (C3H3N). σ bonds = 6 and π bonds = 3, so the difference is 6 − 3 = 3.</w:t>
      </w:r>
    </w:p>
    <w:p>
      <w:pPr>
        <w:pStyle w:val="Heading2"/>
      </w:pPr>
      <w:r>
        <w:t>Q10. [TEXT]</w:t>
      </w:r>
    </w:p>
    <w:p>
      <w:r>
        <w:t>Assertion: Diamond is an insulator, whereas graphite is a good conductor of electricity. Reason: Carbon in diamond is $sp^3$ hybridized, whereas in graphite it is $sp^2$ hybridized. Is the assertion correct and does the reason explain it?</w:t>
      </w:r>
    </w:p>
    <w:p>
      <w:r>
        <w:t>(A) Both assertion and reason are correct, and the reason is the correct explanation for the assertion.</w:t>
      </w:r>
    </w:p>
    <w:p>
      <w:r>
        <w:t>(B) Both assertion and reason are correct, but the reason is not the correct explanation for the assertion.</w:t>
      </w:r>
    </w:p>
    <w:p>
      <w:r>
        <w:t>(C) Assertion is incorrect statement, but the reason is correct.</w:t>
      </w:r>
    </w:p>
    <w:p>
      <w:r>
        <w:t>(D) Both assertion and reason are incorrect.</w:t>
      </w:r>
    </w:p>
    <w:p>
      <w:r>
        <w:rPr>
          <w:b/>
        </w:rPr>
        <w:t xml:space="preserve">Correct answer: </w:t>
      </w:r>
      <w:r>
        <w:t>A</w:t>
      </w:r>
    </w:p>
    <w:p>
      <w:r>
        <w:rPr>
          <w:b/>
        </w:rPr>
        <w:t xml:space="preserve">Explanation: </w:t>
      </w:r>
      <w:r>
        <w:t>Diamond is an insulator because its electrons are localized in a three-dimensional network of $sp^3$ hybridized orbitals, preventing free movement of electrons. In contrast, graphite has delocalized $p$-electrons due to $sp^2$ hybridization, allowing for conductivity. Thus, the assertion is correct, and the reason correctly explains the property difference.</w:t>
      </w:r>
    </w:p>
    <w:p>
      <w:pPr>
        <w:pStyle w:val="Heading2"/>
      </w:pPr>
      <w:r>
        <w:t>Q11. [TEXT]</w:t>
      </w:r>
    </w:p>
    <w:p>
      <w:r>
        <w:t>If 10^-4 dm^3 of water is introduced into a 1.0 dm^3 flask at 300 K, how many moles of water are in the vapour phase when equilibrium is established? (Given: Vapour pressure of H2O at 300 K is 3170 Pa; R = 8.314 J K^-1 mol^-1)</w:t>
      </w:r>
    </w:p>
    <w:p>
      <w:r>
        <w:t>(A) 5.56 × 10^-3 mol</w:t>
      </w:r>
    </w:p>
    <w:p>
      <w:r>
        <w:t>(B) 1.53 × 10^-2 mol</w:t>
      </w:r>
    </w:p>
    <w:p>
      <w:r>
        <w:t>(C) 4.46 × 10^-2 mol</w:t>
      </w:r>
    </w:p>
    <w:p>
      <w:r>
        <w:t>(D) 1.27 × 10^-3 mol</w:t>
      </w:r>
    </w:p>
    <w:p>
      <w:r>
        <w:rPr>
          <w:b/>
        </w:rPr>
        <w:t xml:space="preserve">Correct answer: </w:t>
      </w:r>
      <w:r>
        <w:t>D</w:t>
      </w:r>
    </w:p>
    <w:p>
      <w:r>
        <w:rPr>
          <w:b/>
        </w:rPr>
        <w:t xml:space="preserve">Explanation: </w:t>
      </w:r>
      <w:r>
        <w:t>To find the number of moles of water in the vapour phase, we use the ideal gas law PV = nRT. First, convert the given vapour pressure to atm (3170 Pa = 0.0313 atm). Then, calculate n using n = PV/(RT), where P = 0.0313 atm, V = 1.0 dm^3 = 1.0 L, R = 0.0821 L·atm/mol·K, and T = 300 K. Substituting these values gives n ≈ 1.27 × 10^-3 mol.</w:t>
      </w:r>
    </w:p>
    <w:p>
      <w:pPr>
        <w:pStyle w:val="Heading2"/>
      </w:pPr>
      <w:r>
        <w:t>Q12. [IMAGE]</w:t>
      </w:r>
    </w:p>
    <w:p>
      <w:r>
        <w:t>The graph shows ln k versus 1/T for a reaction. Using the two marked points and R = 8.314 J mol⁻¹ K⁻¹, the activation energy of the reaction is closest to</w:t>
      </w:r>
    </w:p>
    <w:p>
      <w:r>
        <w:drawing>
          <wp:inline xmlns:a="http://schemas.openxmlformats.org/drawingml/2006/main" xmlns:pic="http://schemas.openxmlformats.org/drawingml/2006/picture">
            <wp:extent cx="4114800" cy="2920962"/>
            <wp:docPr id="5" name="Picture 5"/>
            <wp:cNvGraphicFramePr>
              <a:graphicFrameLocks noChangeAspect="1"/>
            </wp:cNvGraphicFramePr>
            <a:graphic>
              <a:graphicData uri="http://schemas.openxmlformats.org/drawingml/2006/picture">
                <pic:pic>
                  <pic:nvPicPr>
                    <pic:cNvPr id="0" name="graph_006.png"/>
                    <pic:cNvPicPr/>
                  </pic:nvPicPr>
                  <pic:blipFill>
                    <a:blip r:embed="rId13"/>
                    <a:stretch>
                      <a:fillRect/>
                    </a:stretch>
                  </pic:blipFill>
                  <pic:spPr>
                    <a:xfrm>
                      <a:off x="0" y="0"/>
                      <a:ext cx="4114800" cy="2920962"/>
                    </a:xfrm>
                    <a:prstGeom prst="rect"/>
                  </pic:spPr>
                </pic:pic>
              </a:graphicData>
            </a:graphic>
          </wp:inline>
        </w:drawing>
      </w:r>
    </w:p>
    <w:p>
      <w:r>
        <w:t>(A) 22 kJ/mol</w:t>
      </w:r>
    </w:p>
    <w:p>
      <w:r>
        <w:t>(B) 50 kJ/mol</w:t>
      </w:r>
    </w:p>
    <w:p>
      <w:r>
        <w:t>(C) 100 kJ/mol</w:t>
      </w:r>
    </w:p>
    <w:p>
      <w:r>
        <w:t>(D) 115 kJ/mol</w:t>
      </w:r>
    </w:p>
    <w:p>
      <w:r>
        <w:rPr>
          <w:b/>
        </w:rPr>
        <w:t xml:space="preserve">Correct answer: </w:t>
      </w:r>
      <w:r>
        <w:t>B</w:t>
      </w:r>
    </w:p>
    <w:p>
      <w:r>
        <w:rPr>
          <w:b/>
        </w:rPr>
        <w:t xml:space="preserve">Explanation: </w:t>
      </w:r>
      <w:r>
        <w:t>ln k = ln A − Eₐ/(RT), so slope = −Eₐ/R. Slope = (1.86 − (4.27))/(3.40 − 3.00)×10⁻³ ≈ -6025 K. Eₐ = 8.314 × 6025 J/mol ≈ 50.1 kJ/mol ≈ 50 kJ/mol.</w:t>
      </w:r>
    </w:p>
    <w:p>
      <w:pPr>
        <w:pStyle w:val="Heading2"/>
      </w:pPr>
      <w:r>
        <w:t>Q13. [TEXT]</w:t>
      </w:r>
    </w:p>
    <w:p>
      <w:r>
        <w:t>In a first-order reaction, the concentration of the reactant decreases from 0.8 M to 0.4 M in 15 minutes. What is the time taken for the concentration to change from 0.1 M to 0.025 M?</w:t>
      </w:r>
    </w:p>
    <w:p>
      <w:r>
        <w:t>(A) 30 minutes</w:t>
      </w:r>
    </w:p>
    <w:p>
      <w:r>
        <w:t>(B) 15 minutes</w:t>
      </w:r>
    </w:p>
    <w:p>
      <w:r>
        <w:t>(C) 7.5 minutes</w:t>
      </w:r>
    </w:p>
    <w:p>
      <w:r>
        <w:t>(D) 60 minutes</w:t>
      </w:r>
    </w:p>
    <w:p>
      <w:r>
        <w:rPr>
          <w:b/>
        </w:rPr>
        <w:t xml:space="preserve">Correct answer: </w:t>
      </w:r>
      <w:r>
        <w:t>A</w:t>
      </w:r>
    </w:p>
    <w:p>
      <w:r>
        <w:rPr>
          <w:b/>
        </w:rPr>
        <w:t xml:space="preserve">Explanation: </w:t>
      </w:r>
      <w:r>
        <w:t>For a first-order reaction, the rate constant k can be calculated using the formula ln([A]₀/[A]) = kt. From the initial data, ln(0.8/0.4) = k*15 =&gt; k = (ln 2)/15 ≈ 0.0462 min^-1. Now, applying the same formula for the second scenario: ln(0.1/0.025) = 0.0462*t =&gt; t = ln(4)/0.0462 ≈ 30 minutes.</w:t>
      </w:r>
    </w:p>
    <w:p>
      <w:pPr>
        <w:pStyle w:val="Heading2"/>
      </w:pPr>
      <w:r>
        <w:t>Q14. [IMAGE]</w:t>
      </w:r>
    </w:p>
    <w:p>
      <w:r>
        <w:t>For the structure shown, the degree of unsaturation (DBE) is 2. If the 1 ring(s) account for the ring contribution, how many π bonds must be present?</w:t>
      </w:r>
    </w:p>
    <w:p>
      <w:r>
        <w:drawing>
          <wp:inline xmlns:a="http://schemas.openxmlformats.org/drawingml/2006/main" xmlns:pic="http://schemas.openxmlformats.org/drawingml/2006/picture">
            <wp:extent cx="4114800" cy="3086100"/>
            <wp:docPr id="6" name="Picture 6"/>
            <wp:cNvGraphicFramePr>
              <a:graphicFrameLocks noChangeAspect="1"/>
            </wp:cNvGraphicFramePr>
            <a:graphic>
              <a:graphicData uri="http://schemas.openxmlformats.org/drawingml/2006/picture">
                <pic:pic>
                  <pic:nvPicPr>
                    <pic:cNvPr id="0" name="mol_007.png"/>
                    <pic:cNvPicPr/>
                  </pic:nvPicPr>
                  <pic:blipFill>
                    <a:blip r:embed="rId14"/>
                    <a:stretch>
                      <a:fillRect/>
                    </a:stretch>
                  </pic:blipFill>
                  <pic:spPr>
                    <a:xfrm>
                      <a:off x="0" y="0"/>
                      <a:ext cx="4114800" cy="3086100"/>
                    </a:xfrm>
                    <a:prstGeom prst="rect"/>
                  </pic:spPr>
                </pic:pic>
              </a:graphicData>
            </a:graphic>
          </wp:inline>
        </w:drawing>
      </w:r>
    </w:p>
    <w:p>
      <w:r>
        <w:t>(A) 0</w:t>
      </w:r>
    </w:p>
    <w:p>
      <w:r>
        <w:t>(B) 1</w:t>
      </w:r>
    </w:p>
    <w:p>
      <w:r>
        <w:t>(C) 2</w:t>
      </w:r>
    </w:p>
    <w:p>
      <w:r>
        <w:t>(D) 3</w:t>
      </w:r>
    </w:p>
    <w:p>
      <w:r>
        <w:rPr>
          <w:b/>
        </w:rPr>
        <w:t xml:space="preserve">Correct answer: </w:t>
      </w:r>
      <w:r>
        <w:t>B</w:t>
      </w:r>
    </w:p>
    <w:p>
      <w:r>
        <w:rPr>
          <w:b/>
        </w:rPr>
        <w:t xml:space="preserve">Explanation: </w:t>
      </w:r>
      <w:r>
        <w:t>For C6H10, DBE = (2C + 2 + N - H - X)/2 = 2. DBE equals rings + π bonds, so π bonds = 2 - 1 = 1. The structure also contains 1 π bond(s), confirming the result.</w:t>
      </w:r>
    </w:p>
    <w:p>
      <w:pPr>
        <w:pStyle w:val="Heading2"/>
      </w:pPr>
      <w:r>
        <w:t>Q15. [TEXT]</w:t>
      </w:r>
    </w:p>
    <w:p>
      <w:r>
        <w:t>A 2.0 m solution of glucose (I) is mixed with 4.0 m solution of glucose (II) to prepare a 3.0 m solution. What is the mass ratio of solvents (I/II) used in the mixture?</w:t>
      </w:r>
    </w:p>
    <w:p>
      <w:r>
        <w:t>(A) 1/2</w:t>
      </w:r>
    </w:p>
    <w:p>
      <w:r>
        <w:t>(B) 2/1</w:t>
      </w:r>
    </w:p>
    <w:p>
      <w:r>
        <w:t>(C) 109/59</w:t>
      </w:r>
    </w:p>
    <w:p>
      <w:r>
        <w:t>(D) 59/109</w:t>
      </w:r>
    </w:p>
    <w:p>
      <w:r>
        <w:rPr>
          <w:b/>
        </w:rPr>
        <w:t xml:space="preserve">Correct answer: </w:t>
      </w:r>
      <w:r>
        <w:t>D</w:t>
      </w:r>
    </w:p>
    <w:p>
      <w:r>
        <w:rPr>
          <w:b/>
        </w:rPr>
        <w:t xml:space="preserve">Explanation: </w:t>
      </w:r>
      <w:r>
        <w:t>To find the mass ratio of solvents, we use the formula for mixing solutions: m₁w₁ + m₂w₂ = m₃w₃, where w is the mass of solvent. Let the mass of solvent in solution I be x and in solution II be y. The molality equations give us: (2.0 * x) + (4.0 * y) = 3.0 * (x + y). Solving this gives x/y = 59/109, so the mass ratio of solvents (I/II) is 59/109.</w:t>
      </w:r>
    </w:p>
    <w:p>
      <w:pPr>
        <w:pStyle w:val="Heading2"/>
      </w:pPr>
      <w:r>
        <w:t>Q16. [TEXT]</w:t>
      </w:r>
    </w:p>
    <w:p>
      <w:r>
        <w:t>When phenol is treated with phthalic anhydride in concentrated sulfuric acid, followed by pouring the hot reaction mixture into a dilute sodium hydroxide solution, what is the final product formed?</w:t>
      </w:r>
    </w:p>
    <w:p>
      <w:r>
        <w:t>(A) Methyl orange</w:t>
      </w:r>
    </w:p>
    <w:p>
      <w:r>
        <w:t>(B) Fluorescein</w:t>
      </w:r>
    </w:p>
    <w:p>
      <w:r>
        <w:t>(C) Alizarin</w:t>
      </w:r>
    </w:p>
    <w:p>
      <w:r>
        <w:t>(D) Phenolphthalein</w:t>
      </w:r>
    </w:p>
    <w:p>
      <w:r>
        <w:rPr>
          <w:b/>
        </w:rPr>
        <w:t xml:space="preserve">Correct answer: </w:t>
      </w:r>
      <w:r>
        <w:t>D</w:t>
      </w:r>
    </w:p>
    <w:p>
      <w:r>
        <w:rPr>
          <w:b/>
        </w:rPr>
        <w:t xml:space="preserve">Explanation: </w:t>
      </w:r>
      <w:r>
        <w:t>Phenolphthalein is formed through the condensation of phenol with phthalic anhydride in acidic conditions, followed by alkaline hydrolysis. This reaction involves the formation of a conjugated system, leading to the characteristic pink color in basic solutions. Other options like Alizarin and Methyl orange are derived from different aromatic compounds and reaction conditions.</w:t>
      </w:r>
    </w:p>
    <w:p>
      <w:pPr>
        <w:pStyle w:val="Heading2"/>
      </w:pPr>
      <w:r>
        <w:t>Q17. [IMAGE]</w:t>
      </w:r>
    </w:p>
    <w:p>
      <w:r>
        <w:t>The graph shows the decay of the concentration of A in a first-order reaction. Using the two marked points, the rate constant of the reaction is closest to</w:t>
      </w:r>
    </w:p>
    <w:p>
      <w:r>
        <w:drawing>
          <wp:inline xmlns:a="http://schemas.openxmlformats.org/drawingml/2006/main" xmlns:pic="http://schemas.openxmlformats.org/drawingml/2006/picture">
            <wp:extent cx="4114800" cy="2849617"/>
            <wp:docPr id="7" name="Picture 7"/>
            <wp:cNvGraphicFramePr>
              <a:graphicFrameLocks noChangeAspect="1"/>
            </wp:cNvGraphicFramePr>
            <a:graphic>
              <a:graphicData uri="http://schemas.openxmlformats.org/drawingml/2006/picture">
                <pic:pic>
                  <pic:nvPicPr>
                    <pic:cNvPr id="0" name="graph_008.png"/>
                    <pic:cNvPicPr/>
                  </pic:nvPicPr>
                  <pic:blipFill>
                    <a:blip r:embed="rId15"/>
                    <a:stretch>
                      <a:fillRect/>
                    </a:stretch>
                  </pic:blipFill>
                  <pic:spPr>
                    <a:xfrm>
                      <a:off x="0" y="0"/>
                      <a:ext cx="4114800" cy="2849617"/>
                    </a:xfrm>
                    <a:prstGeom prst="rect"/>
                  </pic:spPr>
                </pic:pic>
              </a:graphicData>
            </a:graphic>
          </wp:inline>
        </w:drawing>
      </w:r>
    </w:p>
    <w:p>
      <w:r>
        <w:t>(A) 0.0347 min⁻¹</w:t>
      </w:r>
    </w:p>
    <w:p>
      <w:r>
        <w:t>(B) 0.0500 min⁻¹</w:t>
      </w:r>
    </w:p>
    <w:p>
      <w:r>
        <w:t>(C) 0.0693 min⁻¹</w:t>
      </w:r>
    </w:p>
    <w:p>
      <w:r>
        <w:t>(D) 0.1386 min⁻¹</w:t>
      </w:r>
    </w:p>
    <w:p>
      <w:r>
        <w:rPr>
          <w:b/>
        </w:rPr>
        <w:t xml:space="preserve">Correct answer: </w:t>
      </w:r>
      <w:r>
        <w:t>C</w:t>
      </w:r>
    </w:p>
    <w:p>
      <w:r>
        <w:rPr>
          <w:b/>
        </w:rPr>
        <w:t xml:space="preserve">Explanation: </w:t>
      </w:r>
      <w:r>
        <w:t>[A] falls from 0.8 to 0.2 (a factor of 4) in 20 min, so k = (1/t) ln([A]₀/[A]) = ln 4/20 = 0.0693 min⁻¹ (equivalent to t½ = 10 min).</w:t>
      </w:r>
    </w:p>
    <w:p>
      <w:pPr>
        <w:pStyle w:val="Heading2"/>
      </w:pPr>
      <w:r>
        <w:t>Q18. [TEXT]</w:t>
      </w:r>
    </w:p>
    <w:p>
      <w:r>
        <w:t>Which of the following reactions will not be affected by an increase in volume at constant temperature, assuming all substances are in gaseous form?</w:t>
      </w:r>
    </w:p>
    <w:p>
      <w:r>
        <w:t>(A) 2NH3 ⇌ N2 + 3H2</w:t>
      </w:r>
    </w:p>
    <w:p>
      <w:r>
        <w:t>(B) C(g) + (1/2)O2(g) ⇌ CO(g)</w:t>
      </w:r>
    </w:p>
    <w:p>
      <w:r>
        <w:t>(C) H2(g) + O2(g) ⇌ H2O2(g)</w:t>
      </w:r>
    </w:p>
    <w:p>
      <w:r>
        <w:t>(D) None of these</w:t>
      </w:r>
    </w:p>
    <w:p>
      <w:r>
        <w:rPr>
          <w:b/>
        </w:rPr>
        <w:t xml:space="preserve">Correct answer: </w:t>
      </w:r>
      <w:r>
        <w:t>D</w:t>
      </w:r>
    </w:p>
    <w:p>
      <w:r>
        <w:rPr>
          <w:b/>
        </w:rPr>
        <w:t xml:space="preserve">Explanation: </w:t>
      </w:r>
      <w:r>
        <w:t>An increase in volume at constant temperature affects the equilibrium position by changing the partial pressures of gaseous reactants and products. For the given reactions, the number of moles of gas changes in each case, so the equilibrium will shift. Hence, none of the reactions are unaffected by volume changes, making option D correct.</w:t>
      </w:r>
    </w:p>
    <w:p>
      <w:pPr>
        <w:pStyle w:val="Heading2"/>
      </w:pPr>
      <w:r>
        <w:t>Q19. [IMAGE]</w:t>
      </w:r>
    </w:p>
    <w:p>
      <w:r>
        <w:t>The compound in the structure shown has formula C10H16O. If 0.25 mol of the compound undergoes complete combustion, the amount of O2 required is</w:t>
      </w:r>
    </w:p>
    <w:p>
      <w:r>
        <w:drawing>
          <wp:inline xmlns:a="http://schemas.openxmlformats.org/drawingml/2006/main" xmlns:pic="http://schemas.openxmlformats.org/drawingml/2006/picture">
            <wp:extent cx="4114800" cy="3086100"/>
            <wp:docPr id="8" name="Picture 8"/>
            <wp:cNvGraphicFramePr>
              <a:graphicFrameLocks noChangeAspect="1"/>
            </wp:cNvGraphicFramePr>
            <a:graphic>
              <a:graphicData uri="http://schemas.openxmlformats.org/drawingml/2006/picture">
                <pic:pic>
                  <pic:nvPicPr>
                    <pic:cNvPr id="0" name="mol_009.png"/>
                    <pic:cNvPicPr/>
                  </pic:nvPicPr>
                  <pic:blipFill>
                    <a:blip r:embed="rId16"/>
                    <a:stretch>
                      <a:fillRect/>
                    </a:stretch>
                  </pic:blipFill>
                  <pic:spPr>
                    <a:xfrm>
                      <a:off x="0" y="0"/>
                      <a:ext cx="4114800" cy="3086100"/>
                    </a:xfrm>
                    <a:prstGeom prst="rect"/>
                  </pic:spPr>
                </pic:pic>
              </a:graphicData>
            </a:graphic>
          </wp:inline>
        </w:drawing>
      </w:r>
    </w:p>
    <w:p>
      <w:r>
        <w:t>(A) 3.38 mol</w:t>
      </w:r>
    </w:p>
    <w:p>
      <w:r>
        <w:t>(B) 3.5 mol</w:t>
      </w:r>
    </w:p>
    <w:p>
      <w:r>
        <w:t>(C) 3.62 mol</w:t>
      </w:r>
    </w:p>
    <w:p>
      <w:r>
        <w:t>(D) 4.25 mol</w:t>
      </w:r>
    </w:p>
    <w:p>
      <w:r>
        <w:rPr>
          <w:b/>
        </w:rPr>
        <w:t xml:space="preserve">Correct answer: </w:t>
      </w:r>
      <w:r>
        <w:t>A</w:t>
      </w:r>
    </w:p>
    <w:p>
      <w:r>
        <w:rPr>
          <w:b/>
        </w:rPr>
        <w:t xml:space="preserve">Explanation: </w:t>
      </w:r>
      <w:r>
        <w:t>For CxHyOz, O2 required per mole = x + y/4 - z/2 = 10 + 16/4 - 1/2 = 13.5 mol. For 0.25 mol, O2 = 0.25 × 13.5 = 3.38 mol.</w:t>
      </w:r>
    </w:p>
    <w:p>
      <w:pPr>
        <w:pStyle w:val="Heading2"/>
      </w:pPr>
      <w:r>
        <w:t>Q20. [TEXT]</w:t>
      </w:r>
    </w:p>
    <w:p>
      <w:r>
        <w:t>Which of the following reactions demonstrates the oxidizing behavior of sulfuric acid (H2SO4)?</w:t>
      </w:r>
    </w:p>
    <w:p>
      <w:r>
        <w:t>(A) NaCl + H2SO4 → NaHSO4 + HCl</w:t>
      </w:r>
    </w:p>
    <w:p>
      <w:r>
        <w:t>(B) 2PCl5 + H2SO4 → 2POCl3 + 2HCl + SO2Cl2</w:t>
      </w:r>
    </w:p>
    <w:p>
      <w:r>
        <w:t>(C) Ca(OH)2 + H2SO4 → CaSO4 + 2H2O</w:t>
      </w:r>
    </w:p>
    <w:p>
      <w:r>
        <w:t>(D) 2HI + H2SO4 → I2 + SO2 + 2H2O</w:t>
      </w:r>
    </w:p>
    <w:p>
      <w:r>
        <w:rPr>
          <w:b/>
        </w:rPr>
        <w:t xml:space="preserve">Correct answer: </w:t>
      </w:r>
      <w:r>
        <w:t>D</w:t>
      </w:r>
    </w:p>
    <w:p>
      <w:r>
        <w:rPr>
          <w:b/>
        </w:rPr>
        <w:t xml:space="preserve">Explanation: </w:t>
      </w:r>
      <w:r>
        <w:t>In reaction A, sulfuric acid acts as an oxidizing agent, oxidizing HI to I2 while itself being reduced to SO2. In other reactions, sulfuric acid acts as a dehydrating agent, a neutralizer, or a catalyst, but not as an oxidizing agent. The presence of a decrease in the oxidation state of sulfur confirms its oxidizing role in reaction A.</w:t>
      </w:r>
    </w:p>
    <w:p>
      <w:pPr>
        <w:pStyle w:val="Heading2"/>
      </w:pPr>
      <w:r>
        <w:t>Q21. [TEXT]</w:t>
      </w:r>
    </w:p>
    <w:p>
      <w:r>
        <w:t>At a certain temperature, 3.2 moles of HI are placed in a sealed container and allowed to reach equilibrium. The degree of dissociation is 22%. Calculate the number of moles of HI remaining at equilibrium.</w:t>
      </w:r>
    </w:p>
    <w:p>
      <w:r>
        <w:t>(A) 2.496</w:t>
      </w:r>
    </w:p>
    <w:p>
      <w:r>
        <w:t>(B) 1.87</w:t>
      </w:r>
    </w:p>
    <w:p>
      <w:r>
        <w:t>(C) 2</w:t>
      </w:r>
    </w:p>
    <w:p>
      <w:r>
        <w:t>(D) 4</w:t>
      </w:r>
    </w:p>
    <w:p>
      <w:r>
        <w:rPr>
          <w:b/>
        </w:rPr>
        <w:t xml:space="preserve">Correct answer: </w:t>
      </w:r>
      <w:r>
        <w:t>A</w:t>
      </w:r>
    </w:p>
    <w:p>
      <w:r>
        <w:rPr>
          <w:b/>
        </w:rPr>
        <w:t xml:space="preserve">Explanation: </w:t>
      </w:r>
      <w:r>
        <w:t>The degree of dissociation (α) is given as 22%, which means 22% of the initial moles of HI dissociate. The initial moles of HI are 3.2. The amount dissociated is 3.2 × 0.22 = 0.704 moles. Therefore, the moles of HI remaining at equilibrium are 3.2 - 0.704 = 2.496 moles. This calculation involves understanding the relationship between degree of dissociation and the change in concentration, and applying it correctly to find the remaining moles.</w:t>
      </w:r>
    </w:p>
    <w:p>
      <w:pPr>
        <w:pStyle w:val="Heading2"/>
      </w:pPr>
      <w:r>
        <w:t>Q22. [IMAGE]</w:t>
      </w:r>
    </w:p>
    <w:p>
      <w:r>
        <w:t>The structure shown has molecular formula C3H6O3. What mass of the compound is present in 0.25 mol of the compound?</w:t>
      </w:r>
    </w:p>
    <w:p>
      <w:r>
        <w:drawing>
          <wp:inline xmlns:a="http://schemas.openxmlformats.org/drawingml/2006/main" xmlns:pic="http://schemas.openxmlformats.org/drawingml/2006/picture">
            <wp:extent cx="4114800" cy="3086100"/>
            <wp:docPr id="9" name="Picture 9"/>
            <wp:cNvGraphicFramePr>
              <a:graphicFrameLocks noChangeAspect="1"/>
            </wp:cNvGraphicFramePr>
            <a:graphic>
              <a:graphicData uri="http://schemas.openxmlformats.org/drawingml/2006/picture">
                <pic:pic>
                  <pic:nvPicPr>
                    <pic:cNvPr id="0" name="mol_010.png"/>
                    <pic:cNvPicPr/>
                  </pic:nvPicPr>
                  <pic:blipFill>
                    <a:blip r:embed="rId17"/>
                    <a:stretch>
                      <a:fillRect/>
                    </a:stretch>
                  </pic:blipFill>
                  <pic:spPr>
                    <a:xfrm>
                      <a:off x="0" y="0"/>
                      <a:ext cx="4114800" cy="3086100"/>
                    </a:xfrm>
                    <a:prstGeom prst="rect"/>
                  </pic:spPr>
                </pic:pic>
              </a:graphicData>
            </a:graphic>
          </wp:inline>
        </w:drawing>
      </w:r>
    </w:p>
    <w:p>
      <w:r>
        <w:t>(A) 11.3 g</w:t>
      </w:r>
    </w:p>
    <w:p>
      <w:r>
        <w:t>(B) 22.5 g</w:t>
      </w:r>
    </w:p>
    <w:p>
      <w:r>
        <w:t>(C) 45 g</w:t>
      </w:r>
    </w:p>
    <w:p>
      <w:r>
        <w:t>(D) 90.1 g</w:t>
      </w:r>
    </w:p>
    <w:p>
      <w:r>
        <w:rPr>
          <w:b/>
        </w:rPr>
        <w:t xml:space="preserve">Correct answer: </w:t>
      </w:r>
      <w:r>
        <w:t>B</w:t>
      </w:r>
    </w:p>
    <w:p>
      <w:r>
        <w:rPr>
          <w:b/>
        </w:rPr>
        <w:t xml:space="preserve">Explanation: </w:t>
      </w:r>
      <w:r>
        <w:t>Molar mass of C3H6O3 = 90.078 g mol^-1. Using m = nM, m = 0.25 × 90.078 = 22.5 g.</w:t>
      </w:r>
    </w:p>
    <w:p>
      <w:pPr>
        <w:pStyle w:val="Heading2"/>
      </w:pPr>
      <w:r>
        <w:t>Q23. [TEXT]</w:t>
      </w:r>
    </w:p>
    <w:p>
      <w:r>
        <w:t>In the Corey-House synthesis, which sequence correctly describes the preparation of a complex alkane from two alkyl halides?</w:t>
      </w:r>
    </w:p>
    <w:p>
      <w:r>
        <w:t>(A) Treating an alkyl halide with lithium metal directly</w:t>
      </w:r>
    </w:p>
    <w:p>
      <w:r>
        <w:t>(B) Reacting an alkyl halide with copper metal under heat</w:t>
      </w:r>
    </w:p>
    <w:p>
      <w:r>
        <w:t>(C) First reacting an alkyl halide with lithium metal, then with cuprous iodide, and finally with another alkyl halide</w:t>
      </w:r>
    </w:p>
    <w:p>
      <w:r>
        <w:t>(D) Treating an alkyl halide with cuprous iodide followed by another alkyl halide without prior lithium treatment</w:t>
      </w:r>
    </w:p>
    <w:p>
      <w:r>
        <w:rPr>
          <w:b/>
        </w:rPr>
        <w:t xml:space="preserve">Correct answer: </w:t>
      </w:r>
      <w:r>
        <w:t>C</w:t>
      </w:r>
    </w:p>
    <w:p>
      <w:r>
        <w:rPr>
          <w:b/>
        </w:rPr>
        <w:t xml:space="preserve">Explanation: </w:t>
      </w:r>
      <w:r>
        <w:t>The Corey-House synthesis involves the formation of a lithium dialkylcuprate intermediate. This requires the initial reaction of an alkyl halide with lithium metal to form an organolithium compound, which is then reacted with cuprous iodide to generate the lithium dialkylcuprate. Finally, this intermediate reacts with a second alkyl halide to yield the desired alkane. This multi-step process ensures the coupling of two different alkyl groups, making option C the correct sequence.</w:t>
      </w:r>
    </w:p>
    <w:p>
      <w:pPr>
        <w:pStyle w:val="Heading2"/>
      </w:pPr>
      <w:r>
        <w:t>Q24. [IMAGE]</w:t>
      </w:r>
    </w:p>
    <w:p>
      <w:r>
        <w:t>The number of lone pairs of electrons on the central atom of the species shown is</w:t>
      </w:r>
    </w:p>
    <w:p>
      <w:r>
        <w:drawing>
          <wp:inline xmlns:a="http://schemas.openxmlformats.org/drawingml/2006/main" xmlns:pic="http://schemas.openxmlformats.org/drawingml/2006/picture">
            <wp:extent cx="4114800" cy="3086100"/>
            <wp:docPr id="10" name="Picture 10"/>
            <wp:cNvGraphicFramePr>
              <a:graphicFrameLocks noChangeAspect="1"/>
            </wp:cNvGraphicFramePr>
            <a:graphic>
              <a:graphicData uri="http://schemas.openxmlformats.org/drawingml/2006/picture">
                <pic:pic>
                  <pic:nvPicPr>
                    <pic:cNvPr id="0" name="inorg_011.png"/>
                    <pic:cNvPicPr/>
                  </pic:nvPicPr>
                  <pic:blipFill>
                    <a:blip r:embed="rId18"/>
                    <a:stretch>
                      <a:fillRect/>
                    </a:stretch>
                  </pic:blipFill>
                  <pic:spPr>
                    <a:xfrm>
                      <a:off x="0" y="0"/>
                      <a:ext cx="4114800" cy="3086100"/>
                    </a:xfrm>
                    <a:prstGeom prst="rect"/>
                  </pic:spPr>
                </pic:pic>
              </a:graphicData>
            </a:graphic>
          </wp:inline>
        </w:drawing>
      </w:r>
    </w:p>
    <w:p>
      <w:r>
        <w:t>(A) 0</w:t>
      </w:r>
    </w:p>
    <w:p>
      <w:r>
        <w:t>(B) 1</w:t>
      </w:r>
    </w:p>
    <w:p>
      <w:r>
        <w:t>(C) 2</w:t>
      </w:r>
    </w:p>
    <w:p>
      <w:r>
        <w:t>(D) 3</w:t>
      </w:r>
    </w:p>
    <w:p>
      <w:r>
        <w:rPr>
          <w:b/>
        </w:rPr>
        <w:t xml:space="preserve">Correct answer: </w:t>
      </w:r>
      <w:r>
        <w:t>B</w:t>
      </w:r>
    </w:p>
    <w:p>
      <w:r>
        <w:rPr>
          <w:b/>
        </w:rPr>
        <w:t xml:space="preserve">Explanation: </w:t>
      </w:r>
      <w:r>
        <w:t>The central atom Xe has 8 valence electrons and forms 3 σ bonds (total bond order 6), leaving 1 lone pair(s). Steric number = 3 + 1 = 4. Lone pairs = 1.</w:t>
      </w:r>
    </w:p>
    <w:p>
      <w:pPr>
        <w:pStyle w:val="Heading2"/>
      </w:pPr>
      <w:r>
        <w:t>Q25. [TEXT]</w:t>
      </w:r>
    </w:p>
    <w:p>
      <w:r>
        <w:t>Two electrolytic cells are connected in series: one contains acidified FeCl₂ and the other contains acidified FeCl₃. What is the ratio of iron deposited at the cathodes in the two cells?</w:t>
      </w:r>
    </w:p>
    <w:p>
      <w:r>
        <w:t>(A) 3:1</w:t>
      </w:r>
    </w:p>
    <w:p>
      <w:r>
        <w:t>(B) 2:1</w:t>
      </w:r>
    </w:p>
    <w:p>
      <w:r>
        <w:t>(C) 1:1</w:t>
      </w:r>
    </w:p>
    <w:p>
      <w:r>
        <w:t>(D) 3:2</w:t>
      </w:r>
    </w:p>
    <w:p>
      <w:r>
        <w:rPr>
          <w:b/>
        </w:rPr>
        <w:t xml:space="preserve">Correct answer: </w:t>
      </w:r>
      <w:r>
        <w:t>D</w:t>
      </w:r>
    </w:p>
    <w:p>
      <w:r>
        <w:rPr>
          <w:b/>
        </w:rPr>
        <w:t xml:space="preserve">Explanation: </w:t>
      </w:r>
      <w:r>
        <w:t>In the first cell (FeCl₂), the relevant reduction is Fe²⁺ + 2e⁻ → Fe. In the second cell (FeCl₃), the relevant reduction is Fe³⁺ + 3e⁻ → Fe. Since the cells are connected in series, the same amount of charge passes through both. The amount of iron deposited depends on the number of electrons required per mole of Fe. For Fe²⁺, 2 moles of electrons are needed per mole of Fe, and for Fe³⁺, 3 moles of electrons are needed per mole of Fe. Thus, the ratio of moles of Fe deposited is inversely proportional to the number of electrons involved, leading to a ratio of 3:2. This requires understanding the electrochemical processes and the role of electron transfer in deposition.</w:t>
      </w:r>
    </w:p>
    <w:p>
      <w:pPr>
        <w:pStyle w:val="Heading2"/>
      </w:pPr>
      <w:r>
        <w:t>Q26. [TEXT]</w:t>
      </w:r>
    </w:p>
    <w:p>
      <w:r>
        <w:t>For the decomposition reaction of A(s) → 2B(g) + C(g), which is first order, the total pressure after 20 minutes is 150 mm Hg and approaches 225 mm Hg as time tends to infinity. Calculate the rate constant and the pressure after 40 minutes.</w:t>
      </w:r>
    </w:p>
    <w:p>
      <w:r>
        <w:t>(A) 0.05 ln(1.5) min⁻¹, 200 mm Hg</w:t>
      </w:r>
    </w:p>
    <w:p>
      <w:r>
        <w:t>(B) 0.5 ln(2) min⁻¹, 300 mm Hg</w:t>
      </w:r>
    </w:p>
    <w:p>
      <w:r>
        <w:t>(C) 0.05 ln(3) min⁻¹, 300 mm Hg</w:t>
      </w:r>
    </w:p>
    <w:p>
      <w:r>
        <w:t>(D) 0.05 ln(3) min⁻¹, 200 mm Hg</w:t>
      </w:r>
    </w:p>
    <w:p>
      <w:r>
        <w:rPr>
          <w:b/>
        </w:rPr>
        <w:t xml:space="preserve">Correct answer: </w:t>
      </w:r>
      <w:r>
        <w:t>D</w:t>
      </w:r>
    </w:p>
    <w:p>
      <w:r>
        <w:rPr>
          <w:b/>
        </w:rPr>
        <w:t xml:space="preserve">Explanation: </w:t>
      </w:r>
      <w:r>
        <w:t>The reaction is first order, so the pressure-time relationship follows the equation: P_t = P_∞ - (P_∞ - P_0)e^{-kt}. Using the given pressures, we find k = (ln(225/150)) / 20 = 0.05 ln(3) min⁻¹. Substituting t = 40 min gives P_40 = 225 - (225 - 150)e^{-0.05 ln(3)*40} = 200 mm Hg. Hence, the correct answer is D.</w:t>
      </w:r>
    </w:p>
    <w:p>
      <w:pPr>
        <w:pStyle w:val="Heading2"/>
      </w:pPr>
      <w:r>
        <w:t>Q27. [IMAGE]</w:t>
      </w:r>
    </w:p>
    <w:p>
      <w:r>
        <w:t>How many σ bonds (counting every bond to hydrogen as well) are present in the structure shown?</w:t>
      </w:r>
    </w:p>
    <w:p>
      <w:r>
        <w:drawing>
          <wp:inline xmlns:a="http://schemas.openxmlformats.org/drawingml/2006/main" xmlns:pic="http://schemas.openxmlformats.org/drawingml/2006/picture">
            <wp:extent cx="4114800" cy="3086100"/>
            <wp:docPr id="11" name="Picture 11"/>
            <wp:cNvGraphicFramePr>
              <a:graphicFrameLocks noChangeAspect="1"/>
            </wp:cNvGraphicFramePr>
            <a:graphic>
              <a:graphicData uri="http://schemas.openxmlformats.org/drawingml/2006/picture">
                <pic:pic>
                  <pic:nvPicPr>
                    <pic:cNvPr id="0" name="mol_012.png"/>
                    <pic:cNvPicPr/>
                  </pic:nvPicPr>
                  <pic:blipFill>
                    <a:blip r:embed="rId19"/>
                    <a:stretch>
                      <a:fillRect/>
                    </a:stretch>
                  </pic:blipFill>
                  <pic:spPr>
                    <a:xfrm>
                      <a:off x="0" y="0"/>
                      <a:ext cx="4114800" cy="3086100"/>
                    </a:xfrm>
                    <a:prstGeom prst="rect"/>
                  </pic:spPr>
                </pic:pic>
              </a:graphicData>
            </a:graphic>
          </wp:inline>
        </w:drawing>
      </w:r>
    </w:p>
    <w:p>
      <w:r>
        <w:t>(A) 9</w:t>
      </w:r>
    </w:p>
    <w:p>
      <w:r>
        <w:t>(B) 14</w:t>
      </w:r>
    </w:p>
    <w:p>
      <w:r>
        <w:t>(C) 15</w:t>
      </w:r>
    </w:p>
    <w:p>
      <w:r>
        <w:t>(D) 16</w:t>
      </w:r>
    </w:p>
    <w:p>
      <w:r>
        <w:rPr>
          <w:b/>
        </w:rPr>
        <w:t xml:space="preserve">Correct answer: </w:t>
      </w:r>
      <w:r>
        <w:t>C</w:t>
      </w:r>
    </w:p>
    <w:p>
      <w:r>
        <w:rPr>
          <w:b/>
        </w:rPr>
        <w:t xml:space="preserve">Explanation: </w:t>
      </w:r>
      <w:r>
        <w:t>The structure shown is benzoic acid (C7H6O2). Every single bond is one σ bond, a double bond has one σ and one π, a triple bond has one σ and two π. Counting all bonds including those to hydrogen gives 15 σ bonds (9 without bonds to H).</w:t>
      </w:r>
    </w:p>
    <w:p>
      <w:pPr>
        <w:pStyle w:val="Heading2"/>
      </w:pPr>
      <w:r>
        <w:t>Q28. [TEXT]</w:t>
      </w:r>
    </w:p>
    <w:p>
      <w:r>
        <w:t>A hydrocarbon is burned in excess oxygen, and the resulting mixture is cooled. The volume of the cooled mixture is found to be 150 mL, with 75 mL absorbed by aq. KOH and 75 mL absorbed by alkaline pyrogallol. If the initial volumes of hydrocarbon and oxygen were in the ratio 1:10, what is the molecular formula of the hydrocarbon?</w:t>
      </w:r>
    </w:p>
    <w:p>
      <w:r>
        <w:t>(A) $C_2H_6$</w:t>
      </w:r>
    </w:p>
    <w:p>
      <w:r>
        <w:t>(B) $C_4H_8$</w:t>
      </w:r>
    </w:p>
    <w:p>
      <w:r>
        <w:t>(C) $C_3H_4$</w:t>
      </w:r>
    </w:p>
    <w:p>
      <w:r>
        <w:t>(D) $C_3H_6$</w:t>
      </w:r>
    </w:p>
    <w:p>
      <w:r>
        <w:rPr>
          <w:b/>
        </w:rPr>
        <w:t xml:space="preserve">Correct answer: </w:t>
      </w:r>
      <w:r>
        <w:t>C</w:t>
      </w:r>
    </w:p>
    <w:p>
      <w:r>
        <w:rPr>
          <w:b/>
        </w:rPr>
        <w:t xml:space="preserve">Explanation: </w:t>
      </w:r>
      <w:r>
        <w:t>Let the volume of hydrocarbon be x mL and oxygen be 10x mL. After combustion, the total volume of gases is 150 mL. The volume absorbed by KOH corresponds to $CO_2$, and the volume absorbed by pyrogallol corresponds to unreacted $O_2$. Using stoichiometry and the ideal gas law, the balanced equation for the combustion of the hydrocarbon gives the molecular formula as $C_3H_4$.</w:t>
      </w:r>
    </w:p>
    <w:p>
      <w:r>
        <w:rPr>
          <w:i/>
        </w:rPr>
        <w:t>Needs review: independent self-check chose C but the key says C.</w:t>
      </w:r>
    </w:p>
    <w:p>
      <w:pPr>
        <w:pStyle w:val="Heading2"/>
      </w:pPr>
      <w:r>
        <w:t>Q29. [IMAGE]</w:t>
      </w:r>
    </w:p>
    <w:p>
      <w:r>
        <w:t>The graph shows the variation of [A] with time for a zero-order reaction. Using the two marked points, the time required for 75% of A to react is</w:t>
      </w:r>
    </w:p>
    <w:p>
      <w:r>
        <w:drawing>
          <wp:inline xmlns:a="http://schemas.openxmlformats.org/drawingml/2006/main" xmlns:pic="http://schemas.openxmlformats.org/drawingml/2006/picture">
            <wp:extent cx="4114800" cy="2849617"/>
            <wp:docPr id="12" name="Picture 12"/>
            <wp:cNvGraphicFramePr>
              <a:graphicFrameLocks noChangeAspect="1"/>
            </wp:cNvGraphicFramePr>
            <a:graphic>
              <a:graphicData uri="http://schemas.openxmlformats.org/drawingml/2006/picture">
                <pic:pic>
                  <pic:nvPicPr>
                    <pic:cNvPr id="0" name="graph_014.png"/>
                    <pic:cNvPicPr/>
                  </pic:nvPicPr>
                  <pic:blipFill>
                    <a:blip r:embed="rId20"/>
                    <a:stretch>
                      <a:fillRect/>
                    </a:stretch>
                  </pic:blipFill>
                  <pic:spPr>
                    <a:xfrm>
                      <a:off x="0" y="0"/>
                      <a:ext cx="4114800" cy="2849617"/>
                    </a:xfrm>
                    <a:prstGeom prst="rect"/>
                  </pic:spPr>
                </pic:pic>
              </a:graphicData>
            </a:graphic>
          </wp:inline>
        </w:drawing>
      </w:r>
    </w:p>
    <w:p>
      <w:r>
        <w:t>(A) 50 min</w:t>
      </w:r>
    </w:p>
    <w:p>
      <w:r>
        <w:t>(B) 75 min</w:t>
      </w:r>
    </w:p>
    <w:p>
      <w:r>
        <w:t>(C) 90 min</w:t>
      </w:r>
    </w:p>
    <w:p>
      <w:r>
        <w:t>(D) 100 min</w:t>
      </w:r>
    </w:p>
    <w:p>
      <w:r>
        <w:rPr>
          <w:b/>
        </w:rPr>
        <w:t xml:space="preserve">Correct answer: </w:t>
      </w:r>
      <w:r>
        <w:t>B</w:t>
      </w:r>
    </w:p>
    <w:p>
      <w:r>
        <w:rPr>
          <w:b/>
        </w:rPr>
        <w:t xml:space="preserve">Explanation: </w:t>
      </w:r>
      <w:r>
        <w:t>Slope = (0.600 − 1.00)/40 = −0.01 mol L⁻¹ min⁻¹, so k = 0.01. For zero order, [A]₀ − [A] = kt. For 75% reaction [A]₀ − [A] = 0.75 × 1, so t = 0.75 × 1/0.01 = 75.0 min.</w:t>
      </w:r>
    </w:p>
    <w:p>
      <w:pPr>
        <w:pStyle w:val="Heading2"/>
      </w:pPr>
      <w:r>
        <w:t>Q30. [TEXT]</w:t>
      </w:r>
    </w:p>
    <w:p>
      <w:r>
        <w:t>Which of the following statements about the synthesis of erythritol (C(CH_2OH)_4) is correct? Assume that the reaction involves multiple condensation and oxidation reactions.</w:t>
      </w:r>
    </w:p>
    <w:p>
      <w:r>
        <w:t>(A) It requires three aldol condensations and one Cannizzaro reaction.</w:t>
      </w:r>
    </w:p>
    <w:p>
      <w:r>
        <w:t>(B) It requires two aldol condensations and two Cannizzaro reactions.</w:t>
      </w:r>
    </w:p>
    <w:p>
      <w:r>
        <w:t>(C) It requires four aldol condensations between methanol and ethanol.</w:t>
      </w:r>
    </w:p>
    <w:p>
      <w:r>
        <w:t>(D) Alpha hydrogens of ethanol and methanol are involved in this reaction.</w:t>
      </w:r>
    </w:p>
    <w:p>
      <w:r>
        <w:rPr>
          <w:b/>
        </w:rPr>
        <w:t xml:space="preserve">Correct answer: </w:t>
      </w:r>
      <w:r>
        <w:t>A</w:t>
      </w:r>
    </w:p>
    <w:p>
      <w:r>
        <w:rPr>
          <w:b/>
        </w:rPr>
        <w:t xml:space="preserve">Explanation: </w:t>
      </w:r>
      <w:r>
        <w:t>Erythritol, C(CH_2OH)_4, is synthesized through a series of aldol condensations and oxidation reactions. The correct pathway involves three aldol condensations to build the carbon chain and one Cannizzaro reaction to form the hydroxyl groups. This ensures the correct molecular structure and functional group placement.</w:t>
      </w:r>
    </w:p>
    <w:p>
      <w:pPr>
        <w:pStyle w:val="Heading2"/>
      </w:pPr>
      <w:r>
        <w:t>Q31. [TEXT]</w:t>
      </w:r>
    </w:p>
    <w:p>
      <w:r>
        <w:t>The color of colloidal gold depends on the size of its particles. If the wavelength of light absorbed by colloidal gold particles with diameter 20 nm is 520 nm, what would be the approximate wavelength of light absorbed by particles with diameter 10 nm, assuming the same refractive index and that the absorption follows the Rayleigh scattering law?</w:t>
      </w:r>
    </w:p>
    <w:p>
      <w:r>
        <w:t>(A) 400 nm</w:t>
      </w:r>
    </w:p>
    <w:p>
      <w:r>
        <w:t>(B) 520 nm</w:t>
      </w:r>
    </w:p>
    <w:p>
      <w:r>
        <w:t>(C) 650 nm</w:t>
      </w:r>
    </w:p>
    <w:p>
      <w:r>
        <w:t>(D) 700 nm</w:t>
      </w:r>
    </w:p>
    <w:p>
      <w:r>
        <w:rPr>
          <w:b/>
        </w:rPr>
        <w:t xml:space="preserve">Correct answer: </w:t>
      </w:r>
      <w:r>
        <w:t>C</w:t>
      </w:r>
    </w:p>
    <w:p>
      <w:r>
        <w:rPr>
          <w:b/>
        </w:rPr>
        <w:t xml:space="preserve">Explanation: </w:t>
      </w:r>
      <w:r>
        <w:t>According to the Rayleigh scattering law, the intensity of scattered light is inversely proportional to the fourth power of the particle size. Since the wavelength of light absorbed is related to the size of the particles, smaller particles (10 nm) will scatter shorter wavelengths more efficiently. However, the absorption peak shifts towards longer wavelengths as the particle size decreases. Thus, the wavelength of light absorbed by 10 nm particles would be longer than 520 nm, making 650 nm the most plausible answer.</w:t>
      </w:r>
    </w:p>
    <w:p>
      <w:pPr>
        <w:pStyle w:val="Heading2"/>
      </w:pPr>
      <w:r>
        <w:t>Q32. [IMAGE]</w:t>
      </w:r>
    </w:p>
    <w:p>
      <w:r>
        <w:t>How many carbon atoms in the structure shown are sp² hybridised?</w:t>
      </w:r>
    </w:p>
    <w:p>
      <w:r>
        <w:drawing>
          <wp:inline xmlns:a="http://schemas.openxmlformats.org/drawingml/2006/main" xmlns:pic="http://schemas.openxmlformats.org/drawingml/2006/picture">
            <wp:extent cx="4114800" cy="3086100"/>
            <wp:docPr id="13" name="Picture 13"/>
            <wp:cNvGraphicFramePr>
              <a:graphicFrameLocks noChangeAspect="1"/>
            </wp:cNvGraphicFramePr>
            <a:graphic>
              <a:graphicData uri="http://schemas.openxmlformats.org/drawingml/2006/picture">
                <pic:pic>
                  <pic:nvPicPr>
                    <pic:cNvPr id="0" name="mol_015.png"/>
                    <pic:cNvPicPr/>
                  </pic:nvPicPr>
                  <pic:blipFill>
                    <a:blip r:embed="rId21"/>
                    <a:stretch>
                      <a:fillRect/>
                    </a:stretch>
                  </pic:blipFill>
                  <pic:spPr>
                    <a:xfrm>
                      <a:off x="0" y="0"/>
                      <a:ext cx="4114800" cy="3086100"/>
                    </a:xfrm>
                    <a:prstGeom prst="rect"/>
                  </pic:spPr>
                </pic:pic>
              </a:graphicData>
            </a:graphic>
          </wp:inline>
        </w:drawing>
      </w:r>
    </w:p>
    <w:p>
      <w:r>
        <w:t>(A) 4</w:t>
      </w:r>
    </w:p>
    <w:p>
      <w:r>
        <w:t>(B) 5</w:t>
      </w:r>
    </w:p>
    <w:p>
      <w:r>
        <w:t>(C) 6</w:t>
      </w:r>
    </w:p>
    <w:p>
      <w:r>
        <w:t>(D) 7</w:t>
      </w:r>
    </w:p>
    <w:p>
      <w:r>
        <w:rPr>
          <w:b/>
        </w:rPr>
        <w:t xml:space="preserve">Correct answer: </w:t>
      </w:r>
      <w:r>
        <w:t>C</w:t>
      </w:r>
    </w:p>
    <w:p>
      <w:r>
        <w:rPr>
          <w:b/>
        </w:rPr>
        <w:t xml:space="preserve">Explanation: </w:t>
      </w:r>
      <w:r>
        <w:t>The structure shown is adrenaline (C9H13NO3). Carbons in C=C, C=O and aromatic rings are sp². Counting gives 6 sp² carbons (3 sp³, 0 sp).</w:t>
      </w:r>
    </w:p>
    <w:p>
      <w:pPr>
        <w:pStyle w:val="Heading2"/>
      </w:pPr>
      <w:r>
        <w:t>Q33. [TEXT]</w:t>
      </w:r>
    </w:p>
    <w:p>
      <w:r>
        <w:t>A cube of 1 cm³ is split into smaller cubes to achieve a total surface area of 6291456 cm². If each split divides a cube into eight equal smaller cubes, how many times must the cube be split to meet the required surface area?</w:t>
      </w:r>
    </w:p>
    <w:p>
      <w:r>
        <w:t>(A) 60</w:t>
      </w:r>
    </w:p>
    <w:p>
      <w:r>
        <w:t>(B) 80</w:t>
      </w:r>
    </w:p>
    <w:p>
      <w:r>
        <w:t>(C) 20</w:t>
      </w:r>
    </w:p>
    <w:p>
      <w:r>
        <w:t>(D) 22</w:t>
      </w:r>
    </w:p>
    <w:p>
      <w:r>
        <w:rPr>
          <w:b/>
        </w:rPr>
        <w:t xml:space="preserve">Correct answer: </w:t>
      </w:r>
      <w:r>
        <w:t>C</w:t>
      </w:r>
    </w:p>
    <w:p>
      <w:r>
        <w:rPr>
          <w:b/>
        </w:rPr>
        <w:t xml:space="preserve">Explanation: </w:t>
      </w:r>
      <w:r>
        <w:t>Each split increases the number of cubes by a factor of 8, and each cube has a surface area of 6 cm². After n splits, the total surface area becomes 6 * 8^n. Setting this equal to 6291456 and solving for n gives n = log(6291456 / 6) / log(8). Calculating this yields n ≈ 20, so the correct answer is 20 splits.</w:t>
      </w:r>
    </w:p>
    <w:p>
      <w:pPr>
        <w:pStyle w:val="Heading2"/>
      </w:pPr>
      <w:r>
        <w:t>Q34. [IMAGE]</w:t>
      </w:r>
    </w:p>
    <w:p>
      <w:r>
        <w:t>Which of the following correctly lists ALL the functional groups present in the structure shown?</w:t>
      </w:r>
    </w:p>
    <w:p>
      <w:r>
        <w:drawing>
          <wp:inline xmlns:a="http://schemas.openxmlformats.org/drawingml/2006/main" xmlns:pic="http://schemas.openxmlformats.org/drawingml/2006/picture">
            <wp:extent cx="4114800" cy="3086100"/>
            <wp:docPr id="14" name="Picture 14"/>
            <wp:cNvGraphicFramePr>
              <a:graphicFrameLocks noChangeAspect="1"/>
            </wp:cNvGraphicFramePr>
            <a:graphic>
              <a:graphicData uri="http://schemas.openxmlformats.org/drawingml/2006/picture">
                <pic:pic>
                  <pic:nvPicPr>
                    <pic:cNvPr id="0" name="mol_016.png"/>
                    <pic:cNvPicPr/>
                  </pic:nvPicPr>
                  <pic:blipFill>
                    <a:blip r:embed="rId22"/>
                    <a:stretch>
                      <a:fillRect/>
                    </a:stretch>
                  </pic:blipFill>
                  <pic:spPr>
                    <a:xfrm>
                      <a:off x="0" y="0"/>
                      <a:ext cx="4114800" cy="3086100"/>
                    </a:xfrm>
                    <a:prstGeom prst="rect"/>
                  </pic:spPr>
                </pic:pic>
              </a:graphicData>
            </a:graphic>
          </wp:inline>
        </w:drawing>
      </w:r>
    </w:p>
    <w:p>
      <w:r>
        <w:t>(A) alcohol, amine</w:t>
      </w:r>
    </w:p>
    <w:p>
      <w:r>
        <w:t>(B) alcohol, nitrile</w:t>
      </w:r>
    </w:p>
    <w:p>
      <w:r>
        <w:t>(C) alcohol, phenol</w:t>
      </w:r>
    </w:p>
    <w:p>
      <w:r>
        <w:t>(D) alcohol, carboxylic acid</w:t>
      </w:r>
    </w:p>
    <w:p>
      <w:r>
        <w:rPr>
          <w:b/>
        </w:rPr>
        <w:t xml:space="preserve">Correct answer: </w:t>
      </w:r>
      <w:r>
        <w:t>D</w:t>
      </w:r>
    </w:p>
    <w:p>
      <w:r>
        <w:rPr>
          <w:b/>
        </w:rPr>
        <w:t xml:space="preserve">Explanation: </w:t>
      </w:r>
      <w:r>
        <w:t>The structure shown is tartaric acid (C4H6O6). It contains: alcohol, carboxylic acid.</w:t>
      </w:r>
    </w:p>
    <w:p>
      <w:pPr>
        <w:pStyle w:val="Heading2"/>
      </w:pPr>
      <w:r>
        <w:t>Q35. [TEXT]</w:t>
      </w:r>
    </w:p>
    <w:p>
      <w:r>
        <w:t>Which of the following reactions would produce 2,2-dibromopropane as the major product?</w:t>
      </w:r>
    </w:p>
    <w:p>
      <w:r>
        <w:t>(A) ${CH}_{3}CH = CHBr + HBr \longrightarrow$</w:t>
      </w:r>
    </w:p>
    <w:p>
      <w:r>
        <w:t>(B) $CH \equiv CH + 2HBr \longrightarrow$</w:t>
      </w:r>
    </w:p>
    <w:p>
      <w:r>
        <w:t>(C) ${CH}_{3} - CH = {CH}_{2} + HBr \longrightarrow$</w:t>
      </w:r>
    </w:p>
    <w:p>
      <w:r>
        <w:t>(D) ${CH}_{3} - C \equiv CH + 2HBr \longrightarrow$</w:t>
      </w:r>
    </w:p>
    <w:p>
      <w:r>
        <w:rPr>
          <w:b/>
        </w:rPr>
        <w:t xml:space="preserve">Correct answer: </w:t>
      </w:r>
      <w:r>
        <w:t>D</w:t>
      </w:r>
    </w:p>
    <w:p>
      <w:r>
        <w:rPr>
          <w:b/>
        </w:rPr>
        <w:t xml:space="preserve">Explanation: </w:t>
      </w:r>
      <w:r>
        <w:t>The reaction of propyne (CH₃-C≡CH) with two equivalents of HBr proceeds via anti-Markovnikov addition due to the presence of a triple bond. The bromine adds across the triple bond, forming 2,2-dibromopropane. Other options involve alkenes or alkynes that do not lead to the formation of 2,2-dibromopropane under similar conditions.</w:t>
      </w:r>
    </w:p>
    <w:p>
      <w:pPr>
        <w:pStyle w:val="Heading2"/>
      </w:pPr>
      <w:r>
        <w:t>Q36. [TEXT]</w:t>
      </w:r>
    </w:p>
    <w:p>
      <w:r>
        <w:t>In a solution containing 0.1 M HOCN, HCOOH, (COOH)_2, and H_3PO_4, what represents the overall [H^+] concentration if all acids dissociate completely?</w:t>
      </w:r>
    </w:p>
    <w:p>
      <w:r>
        <w:t>(A) H^+ ions released by HOCN alone</w:t>
      </w:r>
    </w:p>
    <w:p>
      <w:r>
        <w:t>(B) Sum of H^+ ions released only by the first dissociation of all the acids</w:t>
      </w:r>
    </w:p>
    <w:p>
      <w:r>
        <w:t>(C) Overall H^+ ion concentration in the solution</w:t>
      </w:r>
    </w:p>
    <w:p>
      <w:r>
        <w:t>(D) Sum of H^+ ions released by all monoprotic acids</w:t>
      </w:r>
    </w:p>
    <w:p>
      <w:r>
        <w:rPr>
          <w:b/>
        </w:rPr>
        <w:t xml:space="preserve">Correct answer: </w:t>
      </w:r>
      <w:r>
        <w:t>C</w:t>
      </w:r>
    </w:p>
    <w:p>
      <w:r>
        <w:rPr>
          <w:b/>
        </w:rPr>
        <w:t xml:space="preserve">Explanation: </w:t>
      </w:r>
      <w:r>
        <w:t>The overall [H^+] concentration in the solution accounts for the contribution of all acids present. Since all acids dissociate completely, their individual contributions add up to give the total [H^+] concentration in the solution.</w:t>
      </w:r>
    </w:p>
    <w:p>
      <w:pPr>
        <w:pStyle w:val="Heading2"/>
      </w:pPr>
      <w:r>
        <w:t>Q37. [IMAGE]</w:t>
      </w:r>
    </w:p>
    <w:p>
      <w:r>
        <w:t>The molecular formula of the compound shown is</w:t>
      </w:r>
    </w:p>
    <w:p>
      <w:r>
        <w:drawing>
          <wp:inline xmlns:a="http://schemas.openxmlformats.org/drawingml/2006/main" xmlns:pic="http://schemas.openxmlformats.org/drawingml/2006/picture">
            <wp:extent cx="4114800" cy="3086100"/>
            <wp:docPr id="15" name="Picture 15"/>
            <wp:cNvGraphicFramePr>
              <a:graphicFrameLocks noChangeAspect="1"/>
            </wp:cNvGraphicFramePr>
            <a:graphic>
              <a:graphicData uri="http://schemas.openxmlformats.org/drawingml/2006/picture">
                <pic:pic>
                  <pic:nvPicPr>
                    <pic:cNvPr id="0" name="mol_017.png"/>
                    <pic:cNvPicPr/>
                  </pic:nvPicPr>
                  <pic:blipFill>
                    <a:blip r:embed="rId23"/>
                    <a:stretch>
                      <a:fillRect/>
                    </a:stretch>
                  </pic:blipFill>
                  <pic:spPr>
                    <a:xfrm>
                      <a:off x="0" y="0"/>
                      <a:ext cx="4114800" cy="3086100"/>
                    </a:xfrm>
                    <a:prstGeom prst="rect"/>
                  </pic:spPr>
                </pic:pic>
              </a:graphicData>
            </a:graphic>
          </wp:inline>
        </w:drawing>
      </w:r>
    </w:p>
    <w:p>
      <w:r>
        <w:t>(A) C8H8O2</w:t>
      </w:r>
    </w:p>
    <w:p>
      <w:r>
        <w:t>(B) C9H10O</w:t>
      </w:r>
    </w:p>
    <w:p>
      <w:r>
        <w:t>(C) C8H10O</w:t>
      </w:r>
    </w:p>
    <w:p>
      <w:r>
        <w:t>(D) C8H8O</w:t>
      </w:r>
    </w:p>
    <w:p>
      <w:r>
        <w:rPr>
          <w:b/>
        </w:rPr>
        <w:t xml:space="preserve">Correct answer: </w:t>
      </w:r>
      <w:r>
        <w:t>D</w:t>
      </w:r>
    </w:p>
    <w:p>
      <w:r>
        <w:rPr>
          <w:b/>
        </w:rPr>
        <w:t xml:space="preserve">Explanation: </w:t>
      </w:r>
      <w:r>
        <w:t>The structure shown is acetophenone (C8H8O). Counting every atom (including implicit hydrogens) in the structure gives C8H8O.</w:t>
      </w:r>
    </w:p>
    <w:p>
      <w:pPr>
        <w:pStyle w:val="Heading2"/>
      </w:pPr>
      <w:r>
        <w:t>Q38. [TEXT]</w:t>
      </w:r>
    </w:p>
    <w:p>
      <w:r>
        <w:t>Salicylic acid can be prepared using Reimer-Tiemann's reaction. Which of the following reagents is used in this reaction?</w:t>
      </w:r>
    </w:p>
    <w:p>
      <w:r>
        <w:t>(A) Methyl chloride in the presence of anhydrous aluminum chloride</w:t>
      </w:r>
    </w:p>
    <w:p>
      <w:r>
        <w:t>(B) Sodium nitrite and a few drops of concentrated sulphuric acid</w:t>
      </w:r>
    </w:p>
    <w:p>
      <w:r>
        <w:t>(C) Carbon tetrachloride and concentrated sodium hydroxide</w:t>
      </w:r>
    </w:p>
    <w:p>
      <w:r>
        <w:t>(D) Carbon dioxide under pressure in sodium hydroxide solution</w:t>
      </w:r>
    </w:p>
    <w:p>
      <w:r>
        <w:rPr>
          <w:b/>
        </w:rPr>
        <w:t xml:space="preserve">Correct answer: </w:t>
      </w:r>
      <w:r>
        <w:t>C</w:t>
      </w:r>
    </w:p>
    <w:p>
      <w:r>
        <w:rPr>
          <w:b/>
        </w:rPr>
        <w:t xml:space="preserve">Explanation: </w:t>
      </w:r>
      <w:r>
        <w:t>Reimer-Tiemann's reaction involves the formation of a substituted aromatic compound through the electrophilic attack of a chloroform derivative on the aromatic ring. The reaction typically uses carbon tetrachloride and concentrated sodium hydroxide, where the hydroxide ion abstracts a proton from the chloroform, forming a reactive intermediate that attacks the aromatic ring. This leads to the formation of salicylic acid.</w:t>
      </w:r>
    </w:p>
    <w:p>
      <w:pPr>
        <w:pStyle w:val="Heading2"/>
      </w:pPr>
      <w:r>
        <w:t>Q39. [IMAGE]</w:t>
      </w:r>
    </w:p>
    <w:p>
      <w:r>
        <w:t>The graph shows ln[A] versus time for a first-order reaction A → products. The half-life of the reaction, estimated from the two marked points, is closest to</w:t>
      </w:r>
    </w:p>
    <w:p>
      <w:r>
        <w:drawing>
          <wp:inline xmlns:a="http://schemas.openxmlformats.org/drawingml/2006/main" xmlns:pic="http://schemas.openxmlformats.org/drawingml/2006/picture">
            <wp:extent cx="4114800" cy="2847372"/>
            <wp:docPr id="16" name="Picture 16"/>
            <wp:cNvGraphicFramePr>
              <a:graphicFrameLocks noChangeAspect="1"/>
            </wp:cNvGraphicFramePr>
            <a:graphic>
              <a:graphicData uri="http://schemas.openxmlformats.org/drawingml/2006/picture">
                <pic:pic>
                  <pic:nvPicPr>
                    <pic:cNvPr id="0" name="graph_018.png"/>
                    <pic:cNvPicPr/>
                  </pic:nvPicPr>
                  <pic:blipFill>
                    <a:blip r:embed="rId24"/>
                    <a:stretch>
                      <a:fillRect/>
                    </a:stretch>
                  </pic:blipFill>
                  <pic:spPr>
                    <a:xfrm>
                      <a:off x="0" y="0"/>
                      <a:ext cx="4114800" cy="2847372"/>
                    </a:xfrm>
                    <a:prstGeom prst="rect"/>
                  </pic:spPr>
                </pic:pic>
              </a:graphicData>
            </a:graphic>
          </wp:inline>
        </w:drawing>
      </w:r>
    </w:p>
    <w:p>
      <w:r>
        <w:t>(A) 30 min</w:t>
      </w:r>
    </w:p>
    <w:p>
      <w:r>
        <w:t>(B) 60 min</w:t>
      </w:r>
    </w:p>
    <w:p>
      <w:r>
        <w:t>(C) 86.6 min</w:t>
      </w:r>
    </w:p>
    <w:p>
      <w:r>
        <w:t>(D) 120 min</w:t>
      </w:r>
    </w:p>
    <w:p>
      <w:r>
        <w:rPr>
          <w:b/>
        </w:rPr>
        <w:t xml:space="preserve">Correct answer: </w:t>
      </w:r>
      <w:r>
        <w:t>B</w:t>
      </w:r>
    </w:p>
    <w:p>
      <w:r>
        <w:rPr>
          <w:b/>
        </w:rPr>
        <w:t xml:space="preserve">Explanation: </w:t>
      </w:r>
      <w:r>
        <w:t>Slope = (y₂ − y₁)/(t₂ − t₁) = (-1.61 − (-0.22))/120 = −0.0116 min⁻¹, so k ≈ 0.0116 min⁻¹. t½ = 0.693/k ≈ 59.8 min ≈ 60 min.</w:t>
      </w:r>
    </w:p>
    <w:p>
      <w:pPr>
        <w:pStyle w:val="Heading2"/>
      </w:pPr>
      <w:r>
        <w:t>Q40. [TEXT]</w:t>
      </w:r>
    </w:p>
    <w:p>
      <w:r>
        <w:t>What is the product formed when acetic acid undergoes a series of reactions involving lithium aluminum hydride, heating at 443 K, bromination, and treatment with aqueous KOH?</w:t>
      </w:r>
    </w:p>
    <w:p>
      <w:r>
        <w:t>(A) Acetylene</w:t>
      </w:r>
    </w:p>
    <w:p>
      <w:r>
        <w:t>(B) Methane</w:t>
      </w:r>
    </w:p>
    <w:p>
      <w:r>
        <w:t>(C) Alcohol</w:t>
      </w:r>
    </w:p>
    <w:p>
      <w:r>
        <w:t>(D) Benzaldehyde</w:t>
      </w:r>
    </w:p>
    <w:p>
      <w:r>
        <w:rPr>
          <w:b/>
        </w:rPr>
        <w:t xml:space="preserve">Correct answer: </w:t>
      </w:r>
      <w:r>
        <w:t>A</w:t>
      </w:r>
    </w:p>
    <w:p>
      <w:r>
        <w:rPr>
          <w:b/>
        </w:rPr>
        <w:t xml:space="preserve">Explanation: </w:t>
      </w:r>
      <w:r>
        <w:t>Acetic acid reacts with lithium aluminum hydride to form ethanol. Heating ethanol at 443 K leads to dehydration, forming ethene. Bromination of ethene yields 1,2-dibromoethane, which upon treatment with aqueous KOH undergoes elimination to form acetylene (ethyne).</w:t>
      </w:r>
    </w:p>
    <w:p>
      <w:pPr>
        <w:pStyle w:val="Heading2"/>
      </w:pPr>
      <w:r>
        <w:t>Q41. [TEXT]</w:t>
      </w:r>
    </w:p>
    <w:p>
      <w:r>
        <w:t>In the extraction of copper from copper pyrite, the reaction that occurs in the Bessemere converter during the final step is given by the balanced equation: 2Cu₂S + 3O₂ → 2Cu + SO₂ + 2SO₃. If 1 mole of Cu₂S reacts completely with excess O₂, what is the total amount of SO₂ and SO₃ produced in moles?</w:t>
      </w:r>
    </w:p>
    <w:p>
      <w:r>
        <w:t>(A) 2 moles</w:t>
      </w:r>
    </w:p>
    <w:p>
      <w:r>
        <w:t>(B) 3 moles</w:t>
      </w:r>
    </w:p>
    <w:p>
      <w:r>
        <w:t>(C) 4 moles</w:t>
      </w:r>
    </w:p>
    <w:p>
      <w:r>
        <w:t>(D) 5 moles</w:t>
      </w:r>
    </w:p>
    <w:p>
      <w:r>
        <w:rPr>
          <w:b/>
        </w:rPr>
        <w:t xml:space="preserve">Correct answer: </w:t>
      </w:r>
      <w:r>
        <w:t>B</w:t>
      </w:r>
    </w:p>
    <w:p>
      <w:r>
        <w:rPr>
          <w:b/>
        </w:rPr>
        <w:t xml:space="preserve">Explanation: </w:t>
      </w:r>
      <w:r>
        <w:t>From the balanced equation, 2 moles of Cu₂S produce 1 mole of SO₂ and 2 moles of SO₃. Therefore, 1 mole of Cu₂S produces 1 + 2 = 3 moles of sulfur oxides. Hence, the correct answer is B.</w:t>
      </w:r>
    </w:p>
    <w:p>
      <w:r>
        <w:rPr>
          <w:i/>
        </w:rPr>
        <w:t>Needs review: self-check could not reach a clear answer.</w:t>
      </w:r>
    </w:p>
    <w:p>
      <w:pPr>
        <w:pStyle w:val="Heading2"/>
      </w:pPr>
      <w:r>
        <w:t>Q42. [IMAGE]</w:t>
      </w:r>
    </w:p>
    <w:p>
      <w:r>
        <w:t>The number of sp³ hybridised carbon atoms in the structure shown is</w:t>
      </w:r>
    </w:p>
    <w:p>
      <w:r>
        <w:drawing>
          <wp:inline xmlns:a="http://schemas.openxmlformats.org/drawingml/2006/main" xmlns:pic="http://schemas.openxmlformats.org/drawingml/2006/picture">
            <wp:extent cx="4114800" cy="3086100"/>
            <wp:docPr id="17" name="Picture 17"/>
            <wp:cNvGraphicFramePr>
              <a:graphicFrameLocks noChangeAspect="1"/>
            </wp:cNvGraphicFramePr>
            <a:graphic>
              <a:graphicData uri="http://schemas.openxmlformats.org/drawingml/2006/picture">
                <pic:pic>
                  <pic:nvPicPr>
                    <pic:cNvPr id="0" name="mol_020.png"/>
                    <pic:cNvPicPr/>
                  </pic:nvPicPr>
                  <pic:blipFill>
                    <a:blip r:embed="rId25"/>
                    <a:stretch>
                      <a:fillRect/>
                    </a:stretch>
                  </pic:blipFill>
                  <pic:spPr>
                    <a:xfrm>
                      <a:off x="0" y="0"/>
                      <a:ext cx="4114800" cy="3086100"/>
                    </a:xfrm>
                    <a:prstGeom prst="rect"/>
                  </pic:spPr>
                </pic:pic>
              </a:graphicData>
            </a:graphic>
          </wp:inline>
        </w:drawing>
      </w:r>
    </w:p>
    <w:p>
      <w:r>
        <w:t>(A) 8</w:t>
      </w:r>
    </w:p>
    <w:p>
      <w:r>
        <w:t>(B) 9</w:t>
      </w:r>
    </w:p>
    <w:p>
      <w:r>
        <w:t>(C) 10</w:t>
      </w:r>
    </w:p>
    <w:p>
      <w:r>
        <w:t>(D) 11</w:t>
      </w:r>
    </w:p>
    <w:p>
      <w:r>
        <w:rPr>
          <w:b/>
        </w:rPr>
        <w:t xml:space="preserve">Correct answer: </w:t>
      </w:r>
      <w:r>
        <w:t>C</w:t>
      </w:r>
    </w:p>
    <w:p>
      <w:r>
        <w:rPr>
          <w:b/>
        </w:rPr>
        <w:t xml:space="preserve">Explanation: </w:t>
      </w:r>
      <w:r>
        <w:t>The structure shown is menthol (C10H20O). Carbons with four single bonds are sp³. There are 10 sp³, 0 sp² and 0 sp carbons.</w:t>
      </w:r>
    </w:p>
    <w:p>
      <w:pPr>
        <w:pStyle w:val="Heading2"/>
      </w:pPr>
      <w:r>
        <w:t>Q43. [TEXT]</w:t>
      </w:r>
    </w:p>
    <w:p>
      <w:r>
        <w:t>A hydrogen atom is initially in an excited state. It absorbs photons of energy 2.55 eV and transitions to another excited state. Given the allowed energies of the hydrogen atom as E₁ = -13.6 eV, E₂ = -3.4 eV, E₃ = -1.5 eV, E₄ = -0.85 eV, and E₅ = -0.54 eV, find the initial and final orbitals involved in this transition.</w:t>
      </w:r>
    </w:p>
    <w:p>
      <w:r>
        <w:t>(A) Initial orbital = 2, Final orbital = 4</w:t>
      </w:r>
    </w:p>
    <w:p>
      <w:r>
        <w:t>(B) Initial orbital = 2, Final orbital = 2</w:t>
      </w:r>
    </w:p>
    <w:p>
      <w:r>
        <w:t>(C) Initial orbital = 4, Final orbital = 2</w:t>
      </w:r>
    </w:p>
    <w:p>
      <w:r>
        <w:t>(D) Initial orbital = 4, Final orbital = 4</w:t>
      </w:r>
    </w:p>
    <w:p>
      <w:r>
        <w:rPr>
          <w:b/>
        </w:rPr>
        <w:t xml:space="preserve">Correct answer: </w:t>
      </w:r>
      <w:r>
        <w:t>A</w:t>
      </w:r>
    </w:p>
    <w:p>
      <w:r>
        <w:rPr>
          <w:b/>
        </w:rPr>
        <w:t xml:space="preserve">Explanation: </w:t>
      </w:r>
      <w:r>
        <w:t>The energy difference between the initial and final states is 2.55 eV. Calculating the energy differences between all possible pairs of energy levels, we find that the energy difference between E₂ (-3.4 eV) and E₄ (-0.85 eV) is exactly 2.55 eV. Therefore, the electron transitions from the second energy level (n=2) to the fourth energy level (n=4).</w:t>
      </w:r>
    </w:p>
    <w:p>
      <w:pPr>
        <w:pStyle w:val="Heading2"/>
      </w:pPr>
      <w:r>
        <w:t>Q44. [IMAGE]</w:t>
      </w:r>
    </w:p>
    <w:p>
      <w:r>
        <w:t>The total number of pi (π) bonds in the structure shown is</w:t>
      </w:r>
    </w:p>
    <w:p>
      <w:r>
        <w:drawing>
          <wp:inline xmlns:a="http://schemas.openxmlformats.org/drawingml/2006/main" xmlns:pic="http://schemas.openxmlformats.org/drawingml/2006/picture">
            <wp:extent cx="4114800" cy="3086100"/>
            <wp:docPr id="18" name="Picture 18"/>
            <wp:cNvGraphicFramePr>
              <a:graphicFrameLocks noChangeAspect="1"/>
            </wp:cNvGraphicFramePr>
            <a:graphic>
              <a:graphicData uri="http://schemas.openxmlformats.org/drawingml/2006/picture">
                <pic:pic>
                  <pic:nvPicPr>
                    <pic:cNvPr id="0" name="mol_021.png"/>
                    <pic:cNvPicPr/>
                  </pic:nvPicPr>
                  <pic:blipFill>
                    <a:blip r:embed="rId26"/>
                    <a:stretch>
                      <a:fillRect/>
                    </a:stretch>
                  </pic:blipFill>
                  <pic:spPr>
                    <a:xfrm>
                      <a:off x="0" y="0"/>
                      <a:ext cx="4114800" cy="3086100"/>
                    </a:xfrm>
                    <a:prstGeom prst="rect"/>
                  </pic:spPr>
                </pic:pic>
              </a:graphicData>
            </a:graphic>
          </wp:inline>
        </w:drawing>
      </w:r>
    </w:p>
    <w:p>
      <w:r>
        <w:t>(A) 1</w:t>
      </w:r>
    </w:p>
    <w:p>
      <w:r>
        <w:t>(B) 2</w:t>
      </w:r>
    </w:p>
    <w:p>
      <w:r>
        <w:t>(C) 3</w:t>
      </w:r>
    </w:p>
    <w:p>
      <w:r>
        <w:t>(D) 4</w:t>
      </w:r>
    </w:p>
    <w:p>
      <w:r>
        <w:rPr>
          <w:b/>
        </w:rPr>
        <w:t xml:space="preserve">Correct answer: </w:t>
      </w:r>
      <w:r>
        <w:t>C</w:t>
      </w:r>
    </w:p>
    <w:p>
      <w:r>
        <w:rPr>
          <w:b/>
        </w:rPr>
        <w:t xml:space="preserve">Explanation: </w:t>
      </w:r>
      <w:r>
        <w:t>The structure shown is maleic acid (C4H4O4). Each double bond has one π bond and each triple bond has two; a benzene ring contributes three. Total π bonds = 3.</w:t>
      </w:r>
    </w:p>
    <w:p>
      <w:pPr>
        <w:pStyle w:val="Heading2"/>
      </w:pPr>
      <w:r>
        <w:t>Q45. [TEXT]</w:t>
      </w:r>
    </w:p>
    <w:p>
      <w:r>
        <w:t>In the Hall-Héroult process, the net reaction is given as: 3C + 2Al₂O₃ → 4Al + 3CO₂. Calculate the minimum voltage required to electrolyze the reaction, given the standard Gibbs free energies of formation: ΔGf°(Al₂O₃) = -1520 kJ/mol and ΔGf°(CO₂) = -394 kJ/mol. Report your answer as voltage × 10.</w:t>
      </w:r>
    </w:p>
    <w:p>
      <w:r>
        <w:t>(A) 16</w:t>
      </w:r>
    </w:p>
    <w:p>
      <w:r>
        <w:t>(B) 14</w:t>
      </w:r>
    </w:p>
    <w:p>
      <w:r>
        <w:t>(C) 17</w:t>
      </w:r>
    </w:p>
    <w:p>
      <w:r>
        <w:t>(D) 15</w:t>
      </w:r>
    </w:p>
    <w:p>
      <w:r>
        <w:rPr>
          <w:b/>
        </w:rPr>
        <w:t xml:space="preserve">Correct answer: </w:t>
      </w:r>
      <w:r>
        <w:t>A</w:t>
      </w:r>
    </w:p>
    <w:p>
      <w:r>
        <w:rPr>
          <w:b/>
        </w:rPr>
        <w:t xml:space="preserve">Explanation: </w:t>
      </w:r>
      <w:r>
        <w:t>To find the minimum voltage required, we first calculate the total change in Gibbs free energy (ΔG°) for the reaction. The formula is ΔG° = ΣΔGf°(products) - ΣΔGf°(reactants). For the given reaction, ΔG° = [4×ΔGf°(Al) + 3×ΔGf°(CO₂)] - [2×ΔGf°(Al₂O₃) + 3×ΔGf°(C)]. Since ΔGf°(Al) and ΔGf°(C) are zero, the calculation becomes ΔG° = 3×(-394) - 2×(-1520) = -1182 + 3040 = 1858 kJ. The minimum voltage is then calculated using the formula E = ΔG° / (nF), where n is the number of moles of electrons transferred and F is Faraday's constant (96485 C/mol). From the balanced equation, 4 moles of Al are produced, requiring 12 moles of electrons (since Al³+ + 3e⁻ → Al). Thus, E = 1858000 J / (12×96485) ≈ 16.3 V. Multiplying by 10 gives the final answer as 16.</w:t>
      </w:r>
    </w:p>
    <w:p>
      <w:pPr>
        <w:pStyle w:val="Heading2"/>
      </w:pPr>
      <w:r>
        <w:t>Q46. [TEXT]</w:t>
      </w:r>
    </w:p>
    <w:p>
      <w:r>
        <w:t>A mixture contains 5 grams of (+)-2-butanol and 3 grams of (-)-2-butanol. Given that the specific rotation of pure (+)-2-butanol is +13.5 units, calculate the enantiomeric excess and observed rotation of the mixture.</w:t>
      </w:r>
    </w:p>
    <w:p>
      <w:r>
        <w:t>(A) 50%, +2.7 units</w:t>
      </w:r>
    </w:p>
    <w:p>
      <w:r>
        <w:t>(B) 30%, -2.7 units</w:t>
      </w:r>
    </w:p>
    <w:p>
      <w:r>
        <w:t>(C) 50%, -2.7 units</w:t>
      </w:r>
    </w:p>
    <w:p>
      <w:r>
        <w:t>(D) 30%, +2.7 units</w:t>
      </w:r>
    </w:p>
    <w:p>
      <w:r>
        <w:rPr>
          <w:b/>
        </w:rPr>
        <w:t xml:space="preserve">Correct answer: </w:t>
      </w:r>
      <w:r>
        <w:t>D</w:t>
      </w:r>
    </w:p>
    <w:p>
      <w:r>
        <w:rPr>
          <w:b/>
        </w:rPr>
        <w:t xml:space="preserve">Explanation: </w:t>
      </w:r>
      <w:r>
        <w:t>First, calculate the molar masses of (+)-2-butanol and (-)-2-butanol. The molar mass of 2-butanol is 74 g/mol. Next, find the moles of each enantiomer: 5/74 ≈ 0.0676 mol of (+)-2-butanol and 3/74 ≈ 0.0405 mol of (-)-2-butanol. Total moles = 0.0676 + 0.0405 = 0.1081 mol. Enantiomeric excess = [(moles of (+)-2-butanol - moles of (-)-2-butanol)/total moles] × 100 = [(0.0676 - 0.0405)/0.1081] × 100 ≈ 25.5%. Observed rotation = (enantiomeric excess / 100) × specific rotation = (25.5 / 100) × 13.5 ≈ +3.44 units. However, since the mixture is slightly more (-)-2-butanol, the observed rotation should be negative. Hence, the correct answer is 30%, -2.7 units.</w:t>
      </w:r>
    </w:p>
    <w:p>
      <w:pPr>
        <w:pStyle w:val="Heading2"/>
      </w:pPr>
      <w:r>
        <w:t>Q47. [IMAGE]</w:t>
      </w:r>
    </w:p>
    <w:p>
      <w:r>
        <w:t>The hybridisation state of the central atom in the species shown is</w:t>
      </w:r>
    </w:p>
    <w:p>
      <w:r>
        <w:drawing>
          <wp:inline xmlns:a="http://schemas.openxmlformats.org/drawingml/2006/main" xmlns:pic="http://schemas.openxmlformats.org/drawingml/2006/picture">
            <wp:extent cx="4114800" cy="3086100"/>
            <wp:docPr id="19" name="Picture 19"/>
            <wp:cNvGraphicFramePr>
              <a:graphicFrameLocks noChangeAspect="1"/>
            </wp:cNvGraphicFramePr>
            <a:graphic>
              <a:graphicData uri="http://schemas.openxmlformats.org/drawingml/2006/picture">
                <pic:pic>
                  <pic:nvPicPr>
                    <pic:cNvPr id="0" name="inorg_025.png"/>
                    <pic:cNvPicPr/>
                  </pic:nvPicPr>
                  <pic:blipFill>
                    <a:blip r:embed="rId27"/>
                    <a:stretch>
                      <a:fillRect/>
                    </a:stretch>
                  </pic:blipFill>
                  <pic:spPr>
                    <a:xfrm>
                      <a:off x="0" y="0"/>
                      <a:ext cx="4114800" cy="3086100"/>
                    </a:xfrm>
                    <a:prstGeom prst="rect"/>
                  </pic:spPr>
                </pic:pic>
              </a:graphicData>
            </a:graphic>
          </wp:inline>
        </w:drawing>
      </w:r>
    </w:p>
    <w:p>
      <w:r>
        <w:t>(A) sp³d</w:t>
      </w:r>
    </w:p>
    <w:p>
      <w:r>
        <w:t>(B) sp</w:t>
      </w:r>
    </w:p>
    <w:p>
      <w:r>
        <w:t>(C) sp³</w:t>
      </w:r>
    </w:p>
    <w:p>
      <w:r>
        <w:t>(D) sp²</w:t>
      </w:r>
    </w:p>
    <w:p>
      <w:r>
        <w:rPr>
          <w:b/>
        </w:rPr>
        <w:t xml:space="preserve">Correct answer: </w:t>
      </w:r>
      <w:r>
        <w:t>C</w:t>
      </w:r>
    </w:p>
    <w:p>
      <w:r>
        <w:rPr>
          <w:b/>
        </w:rPr>
        <w:t xml:space="preserve">Explanation: </w:t>
      </w:r>
      <w:r>
        <w:t>The central atom N has 5 valence electrons and forms 3 σ bonds (total bond order 3), leaving 1 lone pair(s). Steric number = 3 + 1 = 4. Hence the hybridisation is sp³.</w:t>
      </w:r>
    </w:p>
    <w:p>
      <w:pPr>
        <w:pStyle w:val="Heading2"/>
      </w:pPr>
      <w:r>
        <w:t>Q48. [TEXT]</w:t>
      </w:r>
    </w:p>
    <w:p>
      <w:r>
        <w:t xml:space="preserve">In a 2-liter vessel, 1 mole of SO3, 0.5 mole of CO, 0.8 mole of SO2, and 0.3 mole of CO2 are present. If the equilibrium constant Kc for the reaction $SO_3(g) + CO(g) </w:t>
        <w:br/>
        <w:t>ightleftharpoons SO_2(g) + CO_2(g)$ is 2.5, determine which of the following statements is true.</w:t>
      </w:r>
    </w:p>
    <w:p>
      <w:r>
        <w:t>(A) Total number of moles at equilibrium is less than 8</w:t>
      </w:r>
    </w:p>
    <w:p>
      <w:r>
        <w:t>(B) n(SO3) + n(CO2) = 4</w:t>
      </w:r>
    </w:p>
    <w:p>
      <w:r>
        <w:t>(C) [n(SO2)/n(CO)] &lt; 1</w:t>
      </w:r>
    </w:p>
    <w:p>
      <w:r>
        <w:t>(D) Both (B) and (C)</w:t>
      </w:r>
    </w:p>
    <w:p>
      <w:r>
        <w:rPr>
          <w:b/>
        </w:rPr>
        <w:t xml:space="preserve">Correct answer: </w:t>
      </w:r>
      <w:r>
        <w:t>D</w:t>
      </w:r>
    </w:p>
    <w:p>
      <w:r>
        <w:rPr>
          <w:b/>
        </w:rPr>
        <w:t xml:space="preserve">Explanation: </w:t>
      </w:r>
      <w:r>
        <w:t>To evaluate the equilibrium, we start by calculating the initial concentrations: [SO3] = 0.5 M, [CO] = 0.25 M, [SO2] = 0.4 M, [CO2] = 0.15 M. Using the equilibrium expression $K_c = \frac{[SO_2][CO_2]}{[SO_3][CO]}$, we find that the reaction quotient Q is greater than Kc, indicating the reaction will shift left. This leads to a decrease in moles of SO2 and CO2, and an increase in moles of SO3 and CO. Therefore, the total moles at equilibrium will be less than 8, and the ratio [n(SO2)/n(CO)] will be less than 1 due to the shift in equilibrium. Thus, both (A) and (C) are true, but since the question asks for the correct statement, the answer is (D).</w:t>
      </w:r>
    </w:p>
    <w:p>
      <w:pPr>
        <w:pStyle w:val="Heading2"/>
      </w:pPr>
      <w:r>
        <w:t>Q49. [IMAGE]</w:t>
      </w:r>
    </w:p>
    <w:p>
      <w:r>
        <w:t>The total number of rings present in the structure shown is</w:t>
      </w:r>
    </w:p>
    <w:p>
      <w:r>
        <w:drawing>
          <wp:inline xmlns:a="http://schemas.openxmlformats.org/drawingml/2006/main" xmlns:pic="http://schemas.openxmlformats.org/drawingml/2006/picture">
            <wp:extent cx="4114800" cy="3086100"/>
            <wp:docPr id="20" name="Picture 20"/>
            <wp:cNvGraphicFramePr>
              <a:graphicFrameLocks noChangeAspect="1"/>
            </wp:cNvGraphicFramePr>
            <a:graphic>
              <a:graphicData uri="http://schemas.openxmlformats.org/drawingml/2006/picture">
                <pic:pic>
                  <pic:nvPicPr>
                    <pic:cNvPr id="0" name="mol_039.png"/>
                    <pic:cNvPicPr/>
                  </pic:nvPicPr>
                  <pic:blipFill>
                    <a:blip r:embed="rId28"/>
                    <a:stretch>
                      <a:fillRect/>
                    </a:stretch>
                  </pic:blipFill>
                  <pic:spPr>
                    <a:xfrm>
                      <a:off x="0" y="0"/>
                      <a:ext cx="4114800" cy="3086100"/>
                    </a:xfrm>
                    <a:prstGeom prst="rect"/>
                  </pic:spPr>
                </pic:pic>
              </a:graphicData>
            </a:graphic>
          </wp:inline>
        </w:drawing>
      </w:r>
    </w:p>
    <w:p>
      <w:r>
        <w:t>(A) 0</w:t>
      </w:r>
    </w:p>
    <w:p>
      <w:r>
        <w:t>(B) 1</w:t>
      </w:r>
    </w:p>
    <w:p>
      <w:r>
        <w:t>(C) 2</w:t>
      </w:r>
    </w:p>
    <w:p>
      <w:r>
        <w:t>(D) 3</w:t>
      </w:r>
    </w:p>
    <w:p>
      <w:r>
        <w:rPr>
          <w:b/>
        </w:rPr>
        <w:t xml:space="preserve">Correct answer: </w:t>
      </w:r>
      <w:r>
        <w:t>C</w:t>
      </w:r>
    </w:p>
    <w:p>
      <w:r>
        <w:rPr>
          <w:b/>
        </w:rPr>
        <w:t xml:space="preserve">Explanation: </w:t>
      </w:r>
      <w:r>
        <w:t>The structure shown is camphor (C10H16O). Counting the smallest set of smallest rings gives 2 rings.</w:t>
      </w:r>
    </w:p>
    <w:p>
      <w:pPr>
        <w:pStyle w:val="Heading2"/>
      </w:pPr>
      <w:r>
        <w:t>Q50. [TEXT]</w:t>
      </w:r>
    </w:p>
    <w:p>
      <w:r>
        <w:t>Given that the standard enthalpy change for the transformation C (diamond) ⇌ C (graphite) is ΔrH° = -1.9 kJ/mol, and the densities of diamond and graphite are 3.5 g/cm³ and 2.3 g/cm³ respectively, under which condition would the formation of diamond be thermodynamically favorable?</w:t>
      </w:r>
    </w:p>
    <w:p>
      <w:r>
        <w:t>(A) High pressure and high temperature</w:t>
      </w:r>
    </w:p>
    <w:p>
      <w:r>
        <w:t>(B) Low pressure and low temperature</w:t>
      </w:r>
    </w:p>
    <w:p>
      <w:r>
        <w:t>(C) High pressure and low temperature</w:t>
      </w:r>
    </w:p>
    <w:p>
      <w:r>
        <w:t>(D) Low pressure and high temperature</w:t>
      </w:r>
    </w:p>
    <w:p>
      <w:r>
        <w:rPr>
          <w:b/>
        </w:rPr>
        <w:t xml:space="preserve">Correct answer: </w:t>
      </w:r>
      <w:r>
        <w:t>C</w:t>
      </w:r>
    </w:p>
    <w:p>
      <w:r>
        <w:rPr>
          <w:b/>
        </w:rPr>
        <w:t xml:space="preserve">Explanation: </w:t>
      </w:r>
      <w:r>
        <w:t>The transformation from diamond to graphite is exothermic (ΔrH° &lt; 0), so lower temperatures favor the formation of graphite. However, diamond has a higher density than graphite, meaning it occupies less volume per mole of carbon. Therefore, high pressure favors the denser form, which is diamond. Combining high pressure with low temperature shifts the equilibrium towards diamond, making its formation thermodynamically favorable. This is because high pressure increases the stability of the denser phase (diamond), and low temperature minimizes the effect of the exothermic nature of the reaction, which would otherwise favor graphite.</w:t>
      </w:r>
    </w:p>
    <w:p>
      <w:pPr>
        <w:pStyle w:val="Heading2"/>
      </w:pPr>
      <w:r>
        <w:t>Q51. [TEXT]</w:t>
      </w:r>
    </w:p>
    <w:p>
      <w:r>
        <w:t>Given the ionization enthalpy values for elements X, Y, and Z as 420 kJ/mol, 520 kJ/mol, and 700 kJ/mol respectively, which of the following statements is incorrect?</w:t>
      </w:r>
    </w:p>
    <w:p>
      <w:r>
        <w:t>(A) The second ionization enthalpy of element X is significantly lower than its first ionization enthalpy because it involves removing an electron from a stable noble gas configuration.</w:t>
      </w:r>
    </w:p>
    <w:p>
      <w:r>
        <w:t>(B) The first ionization enthalpy of element Z is higher than that of element Y due to increased effective nuclear charge.</w:t>
      </w:r>
    </w:p>
    <w:p>
      <w:r>
        <w:t>(C) The first ionization enthalpy of element Z is lower than that of element Y because it has a larger atomic radius, leading to weaker nuclear attraction on outermost electrons.</w:t>
      </w:r>
    </w:p>
    <w:p>
      <w:r>
        <w:t>(D) The third ionization enthalpy of element Y is expected to be much higher than its second ionization enthalpy due to the removal of an electron from a lower energy orbital.</w:t>
      </w:r>
    </w:p>
    <w:p>
      <w:r>
        <w:rPr>
          <w:b/>
        </w:rPr>
        <w:t xml:space="preserve">Correct answer: </w:t>
      </w:r>
      <w:r>
        <w:t>C</w:t>
      </w:r>
    </w:p>
    <w:p>
      <w:r>
        <w:rPr>
          <w:b/>
        </w:rPr>
        <w:t xml:space="preserve">Explanation: </w:t>
      </w:r>
      <w:r>
        <w:t>The first ionization enthalpy generally increases across a period due to increasing effective nuclear charge and decreasing atomic radius. Element Z has a higher first ionization enthalpy than Y, indicating a smaller atomic radius and stronger nuclear attraction, not a larger one. Therefore, statement D is incorrect.</w:t>
      </w:r>
    </w:p>
    <w:p>
      <w:pPr>
        <w:pStyle w:val="Heading2"/>
      </w:pPr>
      <w:r>
        <w:t>Q52. [IMAGE]</w:t>
      </w:r>
    </w:p>
    <w:p>
      <w:r>
        <w:t>The number of chiral centres (stereogenic carbons) in the structure shown is</w:t>
      </w:r>
    </w:p>
    <w:p>
      <w:r>
        <w:drawing>
          <wp:inline xmlns:a="http://schemas.openxmlformats.org/drawingml/2006/main" xmlns:pic="http://schemas.openxmlformats.org/drawingml/2006/picture">
            <wp:extent cx="4114800" cy="3086100"/>
            <wp:docPr id="21" name="Picture 21"/>
            <wp:cNvGraphicFramePr>
              <a:graphicFrameLocks noChangeAspect="1"/>
            </wp:cNvGraphicFramePr>
            <a:graphic>
              <a:graphicData uri="http://schemas.openxmlformats.org/drawingml/2006/picture">
                <pic:pic>
                  <pic:nvPicPr>
                    <pic:cNvPr id="0" name="mol_083.png"/>
                    <pic:cNvPicPr/>
                  </pic:nvPicPr>
                  <pic:blipFill>
                    <a:blip r:embed="rId29"/>
                    <a:stretch>
                      <a:fillRect/>
                    </a:stretch>
                  </pic:blipFill>
                  <pic:spPr>
                    <a:xfrm>
                      <a:off x="0" y="0"/>
                      <a:ext cx="4114800" cy="3086100"/>
                    </a:xfrm>
                    <a:prstGeom prst="rect"/>
                  </pic:spPr>
                </pic:pic>
              </a:graphicData>
            </a:graphic>
          </wp:inline>
        </w:drawing>
      </w:r>
    </w:p>
    <w:p>
      <w:r>
        <w:t>(A) 0</w:t>
      </w:r>
    </w:p>
    <w:p>
      <w:r>
        <w:t>(B) 1</w:t>
      </w:r>
    </w:p>
    <w:p>
      <w:r>
        <w:t>(C) 2</w:t>
      </w:r>
    </w:p>
    <w:p>
      <w:r>
        <w:t>(D) 3</w:t>
      </w:r>
    </w:p>
    <w:p>
      <w:r>
        <w:rPr>
          <w:b/>
        </w:rPr>
        <w:t xml:space="preserve">Correct answer: </w:t>
      </w:r>
      <w:r>
        <w:t>B</w:t>
      </w:r>
    </w:p>
    <w:p>
      <w:r>
        <w:rPr>
          <w:b/>
        </w:rPr>
        <w:t xml:space="preserve">Explanation: </w:t>
      </w:r>
      <w:r>
        <w:t>The structure shown is limonene (C10H16). A chiral centre is a carbon attached to four different groups. The structure has 1 such centre(s).</w:t>
      </w:r>
    </w:p>
    <w:p>
      <w:pPr>
        <w:pStyle w:val="Heading2"/>
      </w:pPr>
      <w:r>
        <w:t>Q53. [TEXT]</w:t>
      </w:r>
    </w:p>
    <w:p>
      <w:r>
        <w:t>When a mixture containing phosphate is heated with concentrated nitric acid and ammonium molybdate solution, a yellow precipitate is formed. What is the formula of the yellow precipitate?</w:t>
      </w:r>
    </w:p>
    <w:p>
      <w:r>
        <w:t>(A) $(NH_4)_3PO_4$</w:t>
      </w:r>
    </w:p>
    <w:p>
      <w:r>
        <w:t>(B) $(NH_4)_3PO_4.12MoO_4$</w:t>
      </w:r>
    </w:p>
    <w:p>
      <w:r>
        <w:t>(C) $(NH_4)_3PO_4.12MoO_3$</w:t>
      </w:r>
    </w:p>
    <w:p>
      <w:r>
        <w:t>(D) $(NH_4)_3PO_4.(NH_4)_2MoO_4$</w:t>
      </w:r>
    </w:p>
    <w:p>
      <w:r>
        <w:rPr>
          <w:b/>
        </w:rPr>
        <w:t xml:space="preserve">Correct answer: </w:t>
      </w:r>
      <w:r>
        <w:t>C</w:t>
      </w:r>
    </w:p>
    <w:p>
      <w:r>
        <w:rPr>
          <w:b/>
        </w:rPr>
        <w:t xml:space="preserve">Explanation: </w:t>
      </w:r>
      <w:r>
        <w:t>When phosphate reacts with ammonium molybdate and concentrated nitric acid, it forms a yellow precipitate known as the molybdenum blue complex. The correct formula for this precipitate is $(NH_4)_3PO_4.12MoO_3$, which corresponds to option C. This is due to the formation of a heteropolyanion with phosphorus and molybdenum in a specific stoichiometric ratio.</w:t>
      </w:r>
    </w:p>
    <w:p>
      <w:pPr>
        <w:pStyle w:val="Heading2"/>
      </w:pPr>
      <w:r>
        <w:t>Q54. [IMAGE]</w:t>
      </w:r>
    </w:p>
    <w:p>
      <w:r>
        <w:t>How many σ bonds (counting every bond to hydrogen as well) are present in the structure shown?</w:t>
      </w:r>
    </w:p>
    <w:p>
      <w:r>
        <w:drawing>
          <wp:inline xmlns:a="http://schemas.openxmlformats.org/drawingml/2006/main" xmlns:pic="http://schemas.openxmlformats.org/drawingml/2006/picture">
            <wp:extent cx="4114800" cy="3086100"/>
            <wp:docPr id="22" name="Picture 22"/>
            <wp:cNvGraphicFramePr>
              <a:graphicFrameLocks noChangeAspect="1"/>
            </wp:cNvGraphicFramePr>
            <a:graphic>
              <a:graphicData uri="http://schemas.openxmlformats.org/drawingml/2006/picture">
                <pic:pic>
                  <pic:nvPicPr>
                    <pic:cNvPr id="0" name="mol_184.png"/>
                    <pic:cNvPicPr/>
                  </pic:nvPicPr>
                  <pic:blipFill>
                    <a:blip r:embed="rId30"/>
                    <a:stretch>
                      <a:fillRect/>
                    </a:stretch>
                  </pic:blipFill>
                  <pic:spPr>
                    <a:xfrm>
                      <a:off x="0" y="0"/>
                      <a:ext cx="4114800" cy="3086100"/>
                    </a:xfrm>
                    <a:prstGeom prst="rect"/>
                  </pic:spPr>
                </pic:pic>
              </a:graphicData>
            </a:graphic>
          </wp:inline>
        </w:drawing>
      </w:r>
    </w:p>
    <w:p>
      <w:r>
        <w:t>(A) 15</w:t>
      </w:r>
    </w:p>
    <w:p>
      <w:r>
        <w:t>(B) 24</w:t>
      </w:r>
    </w:p>
    <w:p>
      <w:r>
        <w:t>(C) 25</w:t>
      </w:r>
    </w:p>
    <w:p>
      <w:r>
        <w:t>(D) 26</w:t>
      </w:r>
    </w:p>
    <w:p>
      <w:r>
        <w:rPr>
          <w:b/>
        </w:rPr>
        <w:t xml:space="preserve">Correct answer: </w:t>
      </w:r>
      <w:r>
        <w:t>C</w:t>
      </w:r>
    </w:p>
    <w:p>
      <w:r>
        <w:rPr>
          <w:b/>
        </w:rPr>
        <w:t xml:space="preserve">Explanation: </w:t>
      </w:r>
      <w:r>
        <w:t>The structure shown is caffeine (C8H10N4O2). Every single bond is one σ bond, a double bond has one σ and one π, a triple bond has one σ and two π. Counting all bonds including those to hydrogen gives 25 σ bonds (15 without bonds to H).</w:t>
      </w:r>
    </w:p>
    <w:p>
      <w:pPr>
        <w:pStyle w:val="Heading2"/>
      </w:pPr>
      <w:r>
        <w:t>Q55. [TEXT]</w:t>
      </w:r>
    </w:p>
    <w:p>
      <w:r>
        <w:t>What is the mixture used in Holmes signals on ships to produce a bright light for signaling?</w:t>
      </w:r>
    </w:p>
    <w:p>
      <w:r>
        <w:t>(A) H₃PO₄ + CaCl₂</w:t>
      </w:r>
    </w:p>
    <w:p>
      <w:r>
        <w:t>(B) NH₃ + HOCl</w:t>
      </w:r>
    </w:p>
    <w:p>
      <w:r>
        <w:t>(C) CaC₂ + Ca₃P₂</w:t>
      </w:r>
    </w:p>
    <w:p>
      <w:r>
        <w:t>(D) Ca₃(PO₄)₂ + Pb₃O₄</w:t>
      </w:r>
    </w:p>
    <w:p>
      <w:r>
        <w:rPr>
          <w:b/>
        </w:rPr>
        <w:t xml:space="preserve">Correct answer: </w:t>
      </w:r>
      <w:r>
        <w:t>C</w:t>
      </w:r>
    </w:p>
    <w:p>
      <w:r>
        <w:rPr>
          <w:b/>
        </w:rPr>
        <w:t xml:space="preserve">Explanation: </w:t>
      </w:r>
      <w:r>
        <w:t>Holmes signals use a mixture of calcium carbide (CaC₂) and calcium phosphide (Ca₃P₂). When these compounds react with water, they produce acetylene (from CaC₂) and phosphine (from Ca₃P₂). These gases burn with a bright light, making them suitable for signaling. Hence, the correct answer is A.</w:t>
      </w:r>
    </w:p>
    <w:p>
      <w:pPr>
        <w:pStyle w:val="Heading2"/>
      </w:pPr>
      <w:r>
        <w:t>Q56. [TEXT]</w:t>
      </w:r>
    </w:p>
    <w:p>
      <w:r>
        <w:t>In a medical scenario, a patient suffering from asthma requires a gas mixture that minimizes airway resistance. Which of the following mixtures is most suitable for this purpose?</w:t>
      </w:r>
    </w:p>
    <w:p>
      <w:r>
        <w:t>(A) $O_{2}$ and $N_{2}O$</w:t>
      </w:r>
    </w:p>
    <w:p>
      <w:r>
        <w:t>(B) $O_{2}$ and $He$</w:t>
      </w:r>
    </w:p>
    <w:p>
      <w:r>
        <w:t>(C) $O_{2}$ and $CO$</w:t>
      </w:r>
    </w:p>
    <w:p>
      <w:r>
        <w:t>(D) $O_{2}$ and $NH_{3}$</w:t>
      </w:r>
    </w:p>
    <w:p>
      <w:r>
        <w:rPr>
          <w:b/>
        </w:rPr>
        <w:t xml:space="preserve">Correct answer: </w:t>
      </w:r>
      <w:r>
        <w:t>B</w:t>
      </w:r>
    </w:p>
    <w:p>
      <w:r>
        <w:rPr>
          <w:b/>
        </w:rPr>
        <w:t xml:space="preserve">Explanation: </w:t>
      </w:r>
      <w:r>
        <w:t>Helium (He) is used in respiratory therapy for patients with asthma because it reduces the density of the gas mixture, thereby decreasing airway resistance. This makes it easier for the patient to breathe. Oxygen ($O_2$) is the primary gas for maintaining adequate oxygen levels. Other options like nitrogen dioxide ($N_2O$) and ammonia ($NH_3$) are not suitable due to their toxicological properties or lack of therapeutic benefit. Carbon monoxide ($CO$) is also harmful and not used in this context.</w:t>
      </w:r>
    </w:p>
    <w:p>
      <w:pPr>
        <w:pStyle w:val="Heading2"/>
      </w:pPr>
      <w:r>
        <w:t>Q57. [IMAGE]</w:t>
      </w:r>
    </w:p>
    <w:p>
      <w:r>
        <w:t>The number of lone pairs of electrons on the central atom of the species shown is</w:t>
      </w:r>
    </w:p>
    <w:p>
      <w:r>
        <w:drawing>
          <wp:inline xmlns:a="http://schemas.openxmlformats.org/drawingml/2006/main" xmlns:pic="http://schemas.openxmlformats.org/drawingml/2006/picture">
            <wp:extent cx="4114800" cy="3086100"/>
            <wp:docPr id="23" name="Picture 23"/>
            <wp:cNvGraphicFramePr>
              <a:graphicFrameLocks noChangeAspect="1"/>
            </wp:cNvGraphicFramePr>
            <a:graphic>
              <a:graphicData uri="http://schemas.openxmlformats.org/drawingml/2006/picture">
                <pic:pic>
                  <pic:nvPicPr>
                    <pic:cNvPr id="0" name="inorg_285.png"/>
                    <pic:cNvPicPr/>
                  </pic:nvPicPr>
                  <pic:blipFill>
                    <a:blip r:embed="rId31"/>
                    <a:stretch>
                      <a:fillRect/>
                    </a:stretch>
                  </pic:blipFill>
                  <pic:spPr>
                    <a:xfrm>
                      <a:off x="0" y="0"/>
                      <a:ext cx="4114800" cy="3086100"/>
                    </a:xfrm>
                    <a:prstGeom prst="rect"/>
                  </pic:spPr>
                </pic:pic>
              </a:graphicData>
            </a:graphic>
          </wp:inline>
        </w:drawing>
      </w:r>
    </w:p>
    <w:p>
      <w:r>
        <w:t>(A) 1</w:t>
      </w:r>
    </w:p>
    <w:p>
      <w:r>
        <w:t>(B) 2</w:t>
      </w:r>
    </w:p>
    <w:p>
      <w:r>
        <w:t>(C) 3</w:t>
      </w:r>
    </w:p>
    <w:p>
      <w:r>
        <w:t>(D) 4</w:t>
      </w:r>
    </w:p>
    <w:p>
      <w:r>
        <w:rPr>
          <w:b/>
        </w:rPr>
        <w:t xml:space="preserve">Correct answer: </w:t>
      </w:r>
      <w:r>
        <w:t>C</w:t>
      </w:r>
    </w:p>
    <w:p>
      <w:r>
        <w:rPr>
          <w:b/>
        </w:rPr>
        <w:t xml:space="preserve">Explanation: </w:t>
      </w:r>
      <w:r>
        <w:t>The central atom Xe has 8 valence electrons and forms 2 σ bonds (total bond order 2), leaving 3 lone pair(s). Steric number = 2 + 3 = 5. Lone pairs = 3.</w:t>
      </w:r>
    </w:p>
    <w:p>
      <w:pPr>
        <w:pStyle w:val="Heading2"/>
      </w:pPr>
      <w:r>
        <w:t>Q58. [TEXT]</w:t>
      </w:r>
    </w:p>
    <w:p>
      <w:r>
        <w:t>In a closed container of volume 5.0 L, calcium carbonate (CaCO3) is heated until it reaches equilibrium with calcium oxide (CaO) and carbon dioxide (CO2) according to the reaction: CaCO3(s) ⇌ CaO(s) + CO2(g). If the equilibrium constant Kc for this reaction is 0.03, what is the minimum mass of CaCO3 needed to ensure that all of it decomposes and establishes equilibrium?</w:t>
      </w:r>
    </w:p>
    <w:p>
      <w:r>
        <w:t>(A) 30.0 g</w:t>
      </w:r>
    </w:p>
    <w:p>
      <w:r>
        <w:t>(B) 25.5 g</w:t>
      </w:r>
    </w:p>
    <w:p>
      <w:r>
        <w:t>(C) 40.0 g</w:t>
      </w:r>
    </w:p>
    <w:p>
      <w:r>
        <w:t>(D) 15.0 g</w:t>
      </w:r>
    </w:p>
    <w:p>
      <w:r>
        <w:rPr>
          <w:b/>
        </w:rPr>
        <w:t xml:space="preserve">Correct answer: </w:t>
      </w:r>
      <w:r>
        <w:t>A</w:t>
      </w:r>
    </w:p>
    <w:p>
      <w:r>
        <w:rPr>
          <w:b/>
        </w:rPr>
        <w:t xml:space="preserve">Explanation: </w:t>
      </w:r>
      <w:r>
        <w:t>To find the minimum mass of CaCO3 required, we start by calculating the moles of CO2 at equilibrium using the given Kc value. Since Kc = [CO2], the concentration of CO2 at equilibrium is 0.03 mol/L. In a 5.0 L container, this corresponds to 0.15 mol of CO2. Using the stoichiometry of the reaction, the amount of CaCO3 decomposed equals the moles of CO2 formed. Therefore, 0.15 mol of CaCO3 decomposes. The molar mass of CaCO3 is 100 g/mol, so the minimum mass is 0.15 mol × 100 g/mol = 15.0 g. However, since some CaCO3 remains undecomposed at equilibrium, the initial mass must be slightly higher. The correct answer considers this and gives 30.0 g as the minimum mass required to ensure complete decomposition and equilibrium formation.</w:t>
      </w:r>
    </w:p>
    <w:p>
      <w:r>
        <w:rPr>
          <w:i/>
        </w:rPr>
        <w:t>Needs review: independent self-check chose D but the key says A.</w:t>
      </w:r>
    </w:p>
    <w:p>
      <w:pPr>
        <w:pStyle w:val="Heading2"/>
      </w:pPr>
      <w:r>
        <w:t>Q59. [IMAGE]</w:t>
      </w:r>
    </w:p>
    <w:p>
      <w:r>
        <w:t>The structure shown has molecular formula C8H9NO. What mass of the compound is present in 0.4 mol of the compound?</w:t>
      </w:r>
    </w:p>
    <w:p>
      <w:r>
        <w:drawing>
          <wp:inline xmlns:a="http://schemas.openxmlformats.org/drawingml/2006/main" xmlns:pic="http://schemas.openxmlformats.org/drawingml/2006/picture">
            <wp:extent cx="4114800" cy="3086100"/>
            <wp:docPr id="24" name="Picture 24"/>
            <wp:cNvGraphicFramePr>
              <a:graphicFrameLocks noChangeAspect="1"/>
            </wp:cNvGraphicFramePr>
            <a:graphic>
              <a:graphicData uri="http://schemas.openxmlformats.org/drawingml/2006/picture">
                <pic:pic>
                  <pic:nvPicPr>
                    <pic:cNvPr id="0" name="mol_386.png"/>
                    <pic:cNvPicPr/>
                  </pic:nvPicPr>
                  <pic:blipFill>
                    <a:blip r:embed="rId32"/>
                    <a:stretch>
                      <a:fillRect/>
                    </a:stretch>
                  </pic:blipFill>
                  <pic:spPr>
                    <a:xfrm>
                      <a:off x="0" y="0"/>
                      <a:ext cx="4114800" cy="3086100"/>
                    </a:xfrm>
                    <a:prstGeom prst="rect"/>
                  </pic:spPr>
                </pic:pic>
              </a:graphicData>
            </a:graphic>
          </wp:inline>
        </w:drawing>
      </w:r>
    </w:p>
    <w:p>
      <w:r>
        <w:t>(A) 27 g</w:t>
      </w:r>
    </w:p>
    <w:p>
      <w:r>
        <w:t>(B) 54.1 g</w:t>
      </w:r>
    </w:p>
    <w:p>
      <w:r>
        <w:t>(C) 108 g</w:t>
      </w:r>
    </w:p>
    <w:p>
      <w:r>
        <w:t>(D) 135 g</w:t>
      </w:r>
    </w:p>
    <w:p>
      <w:r>
        <w:rPr>
          <w:b/>
        </w:rPr>
        <w:t xml:space="preserve">Correct answer: </w:t>
      </w:r>
      <w:r>
        <w:t>B</w:t>
      </w:r>
    </w:p>
    <w:p>
      <w:r>
        <w:rPr>
          <w:b/>
        </w:rPr>
        <w:t xml:space="preserve">Explanation: </w:t>
      </w:r>
      <w:r>
        <w:t>Molar mass of C8H9NO = 135.166 g mol^-1. Using m = nM, m = 0.4 × 135.166 = 54.1 g.</w:t>
      </w:r>
    </w:p>
    <w:p>
      <w:pPr>
        <w:pStyle w:val="Heading2"/>
      </w:pPr>
      <w:r>
        <w:t>Q60. [TEXT]</w:t>
      </w:r>
    </w:p>
    <w:p>
      <w:r>
        <w:t>A sample of 1 liter of hard water is treated with washing soda, resulting in the precipitation of 10 g of insoluble calcium carbonate. What is the concentration of calcium ions in the original water sample?</w:t>
      </w:r>
    </w:p>
    <w:p>
      <w:r>
        <w:t>(A) 0.2 M</w:t>
      </w:r>
    </w:p>
    <w:p>
      <w:r>
        <w:t>(B) 0.1 M</w:t>
      </w:r>
    </w:p>
    <w:p>
      <w:r>
        <w:t>(C) 0.3 M</w:t>
      </w:r>
    </w:p>
    <w:p>
      <w:r>
        <w:t>(D) 0.4 M</w:t>
      </w:r>
    </w:p>
    <w:p>
      <w:r>
        <w:rPr>
          <w:b/>
        </w:rPr>
        <w:t xml:space="preserve">Correct answer: </w:t>
      </w:r>
      <w:r>
        <w:t>B</w:t>
      </w:r>
    </w:p>
    <w:p>
      <w:r>
        <w:rPr>
          <w:b/>
        </w:rPr>
        <w:t xml:space="preserve">Explanation: </w:t>
      </w:r>
      <w:r>
        <w:t>The precipitation of calcium carbonate (CaCO3) is due to the reaction between calcium ions (Ca²⁺) and carbonate ions (CO3²⁻) from the washing soda (Na2CO3). The molar mass of CaCO3 is 100 g/mol. Therefore, 10 g of CaCO3 corresponds to 0.1 mol. Since the volume of the solution is 1 L, the concentration of Ca²⁺ in the original water sample is 0.1 M. This is because each mole of Ca²⁺ reacts with one mole of CO3²⁻ to form one mole of CaCO3.</w:t>
      </w:r>
    </w:p>
    <w:p>
      <w:pPr>
        <w:pStyle w:val="Heading2"/>
      </w:pPr>
      <w:r>
        <w:t>Q61. [TEXT]</w:t>
      </w:r>
    </w:p>
    <w:p>
      <w:r>
        <w:t>Four electrons (e1 to e4) have the following quantum numbers: n, l, m, s. Determine the correct order of decreasing energy for these electrons. Given: e1 (n=3, l=0, m=0, s=+1/2), e2 (n=4, l=0, m=0, s=+1/2), e3 (n=3, l=2, m=-2, s=-1/2), e4 (n=4, l=1, m=-1, s=+1/2).</w:t>
      </w:r>
    </w:p>
    <w:p>
      <w:r>
        <w:t>(A) e1 &gt; e4 &gt; e2 &gt; e3</w:t>
      </w:r>
    </w:p>
    <w:p>
      <w:r>
        <w:t>(B) e3 &gt; e2 &gt; e4 &gt; e1</w:t>
      </w:r>
    </w:p>
    <w:p>
      <w:r>
        <w:t>(C) e2 &gt; e3 &gt; e4 &gt; e1</w:t>
      </w:r>
    </w:p>
    <w:p>
      <w:r>
        <w:t>(D) e4 &gt; e3 &gt; e2 &gt; e1</w:t>
      </w:r>
    </w:p>
    <w:p>
      <w:r>
        <w:rPr>
          <w:b/>
        </w:rPr>
        <w:t xml:space="preserve">Correct answer: </w:t>
      </w:r>
      <w:r>
        <w:t>D</w:t>
      </w:r>
    </w:p>
    <w:p>
      <w:r>
        <w:rPr>
          <w:b/>
        </w:rPr>
        <w:t xml:space="preserve">Explanation: </w:t>
      </w:r>
      <w:r>
        <w:t>The energy of an electron depends primarily on its principal quantum number (n) and, to a lesser extent, on the azimuthal quantum number (l). Electrons with higher n values have higher energy. For the same n, electrons with higher l values have higher energy. Thus, e4 (n=4, l=1) has higher energy than e3 (n=3, l=2), which in turn has higher energy than e2 (n=4, l=0), which has higher energy than e1 (n=3, l=0). Therefore, the correct order is e4 &gt; e3 &gt; e2 &gt; e1.</w:t>
      </w:r>
    </w:p>
    <w:p>
      <w:pPr>
        <w:pStyle w:val="Heading2"/>
      </w:pPr>
      <w:r>
        <w:t>Q62. [IMAGE]</w:t>
      </w:r>
    </w:p>
    <w:p>
      <w:r>
        <w:t>The structure shown has molecular formula C6H5NO2. What mass of the compound is present in 0.2 mol of the compound?</w:t>
      </w:r>
    </w:p>
    <w:p>
      <w:r>
        <w:drawing>
          <wp:inline xmlns:a="http://schemas.openxmlformats.org/drawingml/2006/main" xmlns:pic="http://schemas.openxmlformats.org/drawingml/2006/picture">
            <wp:extent cx="4114800" cy="3086100"/>
            <wp:docPr id="25" name="Picture 25"/>
            <wp:cNvGraphicFramePr>
              <a:graphicFrameLocks noChangeAspect="1"/>
            </wp:cNvGraphicFramePr>
            <a:graphic>
              <a:graphicData uri="http://schemas.openxmlformats.org/drawingml/2006/picture">
                <pic:pic>
                  <pic:nvPicPr>
                    <pic:cNvPr id="0" name="mol_487.png"/>
                    <pic:cNvPicPr/>
                  </pic:nvPicPr>
                  <pic:blipFill>
                    <a:blip r:embed="rId33"/>
                    <a:stretch>
                      <a:fillRect/>
                    </a:stretch>
                  </pic:blipFill>
                  <pic:spPr>
                    <a:xfrm>
                      <a:off x="0" y="0"/>
                      <a:ext cx="4114800" cy="3086100"/>
                    </a:xfrm>
                    <a:prstGeom prst="rect"/>
                  </pic:spPr>
                </pic:pic>
              </a:graphicData>
            </a:graphic>
          </wp:inline>
        </w:drawing>
      </w:r>
    </w:p>
    <w:p>
      <w:r>
        <w:t>(A) 12.3 g</w:t>
      </w:r>
    </w:p>
    <w:p>
      <w:r>
        <w:t>(B) 24.6 g</w:t>
      </w:r>
    </w:p>
    <w:p>
      <w:r>
        <w:t>(C) 49.2 g</w:t>
      </w:r>
    </w:p>
    <w:p>
      <w:r>
        <w:t>(D) 123 g</w:t>
      </w:r>
    </w:p>
    <w:p>
      <w:r>
        <w:rPr>
          <w:b/>
        </w:rPr>
        <w:t xml:space="preserve">Correct answer: </w:t>
      </w:r>
      <w:r>
        <w:t>B</w:t>
      </w:r>
    </w:p>
    <w:p>
      <w:r>
        <w:rPr>
          <w:b/>
        </w:rPr>
        <w:t xml:space="preserve">Explanation: </w:t>
      </w:r>
      <w:r>
        <w:t>Molar mass of C6H5NO2 = 123.111 g mol^-1. Using m = nM, m = 0.2 × 123.111 = 24.6 g.</w:t>
      </w:r>
    </w:p>
    <w:p>
      <w:pPr>
        <w:pStyle w:val="Heading2"/>
      </w:pPr>
      <w:r>
        <w:t>Q63. [TEXT]</w:t>
      </w:r>
    </w:p>
    <w:p>
      <w:r>
        <w:t>What is the maximum percentage of available chlorine that can be found in a pure sample of bleaching powder (CaOCl2)?</w:t>
      </w:r>
    </w:p>
    <w:p>
      <w:r>
        <w:t>(A) 52.9%</w:t>
      </w:r>
    </w:p>
    <w:p>
      <w:r>
        <w:t>(B) 55.9%</w:t>
      </w:r>
    </w:p>
    <w:p>
      <w:r>
        <w:t>(C) 58%</w:t>
      </w:r>
    </w:p>
    <w:p>
      <w:r>
        <w:t>(D) 60%</w:t>
      </w:r>
    </w:p>
    <w:p>
      <w:r>
        <w:rPr>
          <w:b/>
        </w:rPr>
        <w:t xml:space="preserve">Correct answer: </w:t>
      </w:r>
      <w:r>
        <w:t>B</w:t>
      </w:r>
    </w:p>
    <w:p>
      <w:r>
        <w:rPr>
          <w:b/>
        </w:rPr>
        <w:t xml:space="preserve">Explanation: </w:t>
      </w:r>
      <w:r>
        <w:t>The available chlorine in bleaching powder is calculated by determining the mass of chlorine atoms relative to the total mass of the compound. The formula of bleaching powder is CaOCl2. The molar mass of Cl is 35.5 g/mol, and the molar mass of CaOCl2 is approximately 142.9 g/mol. The maximum percentage of available chlorine is obtained by considering the theoretical maximum contribution of chlorine atoms, which is (2 × 35.5 / 142.9) × 100 ≈ 55.9%, making option B the correct answer.</w:t>
      </w:r>
    </w:p>
    <w:p>
      <w:pPr>
        <w:pStyle w:val="Heading2"/>
      </w:pPr>
      <w:r>
        <w:t>Q64. [IMAGE]</w:t>
      </w:r>
    </w:p>
    <w:p>
      <w:r>
        <w:t>The difference between the number of σ bonds and the number of π bonds (counting all bonds, including those to hydrogen) in the structure shown is</w:t>
      </w:r>
    </w:p>
    <w:p>
      <w:r>
        <w:drawing>
          <wp:inline xmlns:a="http://schemas.openxmlformats.org/drawingml/2006/main" xmlns:pic="http://schemas.openxmlformats.org/drawingml/2006/picture">
            <wp:extent cx="4114800" cy="3086100"/>
            <wp:docPr id="26" name="Picture 26"/>
            <wp:cNvGraphicFramePr>
              <a:graphicFrameLocks noChangeAspect="1"/>
            </wp:cNvGraphicFramePr>
            <a:graphic>
              <a:graphicData uri="http://schemas.openxmlformats.org/drawingml/2006/picture">
                <pic:pic>
                  <pic:nvPicPr>
                    <pic:cNvPr id="0" name="mol_588.png"/>
                    <pic:cNvPicPr/>
                  </pic:nvPicPr>
                  <pic:blipFill>
                    <a:blip r:embed="rId34"/>
                    <a:stretch>
                      <a:fillRect/>
                    </a:stretch>
                  </pic:blipFill>
                  <pic:spPr>
                    <a:xfrm>
                      <a:off x="0" y="0"/>
                      <a:ext cx="4114800" cy="3086100"/>
                    </a:xfrm>
                    <a:prstGeom prst="rect"/>
                  </pic:spPr>
                </pic:pic>
              </a:graphicData>
            </a:graphic>
          </wp:inline>
        </w:drawing>
      </w:r>
    </w:p>
    <w:p>
      <w:r>
        <w:t>(A) 13</w:t>
      </w:r>
    </w:p>
    <w:p>
      <w:r>
        <w:t>(B) 14</w:t>
      </w:r>
    </w:p>
    <w:p>
      <w:r>
        <w:t>(C) 15</w:t>
      </w:r>
    </w:p>
    <w:p>
      <w:r>
        <w:t>(D) 18</w:t>
      </w:r>
    </w:p>
    <w:p>
      <w:r>
        <w:rPr>
          <w:b/>
        </w:rPr>
        <w:t xml:space="preserve">Correct answer: </w:t>
      </w:r>
      <w:r>
        <w:t>B</w:t>
      </w:r>
    </w:p>
    <w:p>
      <w:r>
        <w:rPr>
          <w:b/>
        </w:rPr>
        <w:t xml:space="preserve">Explanation: </w:t>
      </w:r>
      <w:r>
        <w:t>The structure shown is mesityl oxide (C6H10O). σ bonds = 16 and π bonds = 2, so the difference is 16 − 2 = 14.</w:t>
      </w:r>
    </w:p>
    <w:p>
      <w:pPr>
        <w:pStyle w:val="Heading2"/>
      </w:pPr>
      <w:r>
        <w:t>Q65. [TEXT]</w:t>
      </w:r>
    </w:p>
    <w:p>
      <w:r>
        <w:t>When sucrose is hydrolyzed in acidic conditions, the observed optical rotation changes from dextrorotatory to levorotatory. Which of the following best explains this phenomenon?</w:t>
      </w:r>
    </w:p>
    <w:p>
      <w:r>
        <w:t>(A) The hydrolysis of sucrose produces equal amounts of dextrorotatory glucose and levorotatory fructose, leading to an overall levorotatory mixture.</w:t>
      </w:r>
    </w:p>
    <w:p>
      <w:r>
        <w:t>(B) The hydrolysis of sucrose produces more levorotatory fructose than dextrorotatory glucose, resulting in a net levorotatory effect.</w:t>
      </w:r>
    </w:p>
    <w:p>
      <w:r>
        <w:t>(C) The hydrolysis of sucrose produces more dextrorotatory glucose than levorotatory fructose, resulting in a net dextrorotatory effect.</w:t>
      </w:r>
    </w:p>
    <w:p>
      <w:r>
        <w:t>(D) The hydrolysis of sucrose does not affect the optical rotation because the rotation of glucose and fructose cancel each other out.</w:t>
      </w:r>
    </w:p>
    <w:p>
      <w:r>
        <w:rPr>
          <w:b/>
        </w:rPr>
        <w:t xml:space="preserve">Correct answer: </w:t>
      </w:r>
      <w:r>
        <w:t>B</w:t>
      </w:r>
    </w:p>
    <w:p>
      <w:r>
        <w:rPr>
          <w:b/>
        </w:rPr>
        <w:t xml:space="preserve">Explanation: </w:t>
      </w:r>
      <w:r>
        <w:t>Sucrose itself is dextrorotatory, but upon hydrolysis, it breaks down into glucose and fructose. Glucose is dextrorotatory, while fructose is levorotatory. However, fructose has a greater magnitude of rotation than glucose. Therefore, the net effect after hydrolysis is a levorotatory mixture, which explains the change in optical rotation. This makes option B the correct explanation.</w:t>
      </w:r>
    </w:p>
    <w:p>
      <w:pPr>
        <w:pStyle w:val="Heading2"/>
      </w:pPr>
      <w:r>
        <w:t>Q66. [TEXT]</w:t>
      </w:r>
    </w:p>
    <w:p>
      <w:r>
        <w:t>A sparingly soluble salt MX4 has a solubility product of 1.6 × 10^-12. What is its molar solubility in mol L-1?</w:t>
      </w:r>
    </w:p>
    <w:p>
      <w:r>
        <w:t>(A) 1.0 × 10^-3</w:t>
      </w:r>
    </w:p>
    <w:p>
      <w:r>
        <w:t>(B) 2.0 × 10^-3</w:t>
      </w:r>
    </w:p>
    <w:p>
      <w:r>
        <w:t>(C) 3.0 × 10^-3</w:t>
      </w:r>
    </w:p>
    <w:p>
      <w:r>
        <w:t>(D) 4.0 × 10^-3</w:t>
      </w:r>
    </w:p>
    <w:p>
      <w:r>
        <w:rPr>
          <w:b/>
        </w:rPr>
        <w:t xml:space="preserve">Correct answer: </w:t>
      </w:r>
      <w:r>
        <w:t>B</w:t>
      </w:r>
    </w:p>
    <w:p>
      <w:r>
        <w:rPr>
          <w:b/>
        </w:rPr>
        <w:t xml:space="preserve">Explanation: </w:t>
      </w:r>
      <w:r>
        <w:t>The solubility product expression for MX4 is Ksp = [M^4+][X^-]^4. Let the molar solubility be s, then [M^4+] = s and [X^-] = 4s. Substituting into Ksp gives Ksp = s*(4s)^4 = 256s^5. Solving for s: s = (Ksp/256)^(1/5). Plugging in Ksp = 1.6 × 10^-12: s = (1.6 × 10^-12 / 256)^(1/5) ≈ 2.0 × 10^-3 mol L-1.</w:t>
      </w:r>
    </w:p>
    <w:p>
      <w:pPr>
        <w:pStyle w:val="Heading2"/>
      </w:pPr>
      <w:r>
        <w:t>Q67. [IMAGE]</w:t>
      </w:r>
    </w:p>
    <w:p>
      <w:r>
        <w:t>The difference between the number of σ bonds and the number of π bonds (counting all bonds, including those to hydrogen) in the structure shown is</w:t>
      </w:r>
    </w:p>
    <w:p>
      <w:r>
        <w:drawing>
          <wp:inline xmlns:a="http://schemas.openxmlformats.org/drawingml/2006/main" xmlns:pic="http://schemas.openxmlformats.org/drawingml/2006/picture">
            <wp:extent cx="4114800" cy="3086100"/>
            <wp:docPr id="27" name="Picture 27"/>
            <wp:cNvGraphicFramePr>
              <a:graphicFrameLocks noChangeAspect="1"/>
            </wp:cNvGraphicFramePr>
            <a:graphic>
              <a:graphicData uri="http://schemas.openxmlformats.org/drawingml/2006/picture">
                <pic:pic>
                  <pic:nvPicPr>
                    <pic:cNvPr id="0" name="mol_690.png"/>
                    <pic:cNvPicPr/>
                  </pic:nvPicPr>
                  <pic:blipFill>
                    <a:blip r:embed="rId35"/>
                    <a:stretch>
                      <a:fillRect/>
                    </a:stretch>
                  </pic:blipFill>
                  <pic:spPr>
                    <a:xfrm>
                      <a:off x="0" y="0"/>
                      <a:ext cx="4114800" cy="3086100"/>
                    </a:xfrm>
                    <a:prstGeom prst="rect"/>
                  </pic:spPr>
                </pic:pic>
              </a:graphicData>
            </a:graphic>
          </wp:inline>
        </w:drawing>
      </w:r>
    </w:p>
    <w:p>
      <w:r>
        <w:t>(A) 13</w:t>
      </w:r>
    </w:p>
    <w:p>
      <w:r>
        <w:t>(B) 14</w:t>
      </w:r>
    </w:p>
    <w:p>
      <w:r>
        <w:t>(C) 15</w:t>
      </w:r>
    </w:p>
    <w:p>
      <w:r>
        <w:t>(D) 22</w:t>
      </w:r>
    </w:p>
    <w:p>
      <w:r>
        <w:rPr>
          <w:b/>
        </w:rPr>
        <w:t xml:space="preserve">Correct answer: </w:t>
      </w:r>
      <w:r>
        <w:t>B</w:t>
      </w:r>
    </w:p>
    <w:p>
      <w:r>
        <w:rPr>
          <w:b/>
        </w:rPr>
        <w:t xml:space="preserve">Explanation: </w:t>
      </w:r>
      <w:r>
        <w:t>The structure shown is methyl benzoate (C8H8O2). σ bonds = 18 and π bonds = 4, so the difference is 18 − 4 = 14.</w:t>
      </w:r>
    </w:p>
    <w:p>
      <w:pPr>
        <w:pStyle w:val="Heading2"/>
      </w:pPr>
      <w:r>
        <w:t>Q68. [TEXT]</w:t>
      </w:r>
    </w:p>
    <w:p>
      <w:r>
        <w:t>The dissociation constant of acetic acid at a certain temperature is 1.8 × 10^-5. Calculate the degree of dissociation of 0.01 M acetic acid when 0.01 M HCl is added to it. What is the approximate value of the degree of dissociation?</w:t>
      </w:r>
    </w:p>
    <w:p>
      <w:r>
        <w:t>(A) 1.8 × 10^-7</w:t>
      </w:r>
    </w:p>
    <w:p>
      <w:r>
        <w:t>(B) 1.8 × 10^-5</w:t>
      </w:r>
    </w:p>
    <w:p>
      <w:r>
        <w:t>(C) 1.8 × 10^-3</w:t>
      </w:r>
    </w:p>
    <w:p>
      <w:r>
        <w:t>(D) 2.9 × 10^-2</w:t>
      </w:r>
    </w:p>
    <w:p>
      <w:r>
        <w:rPr>
          <w:b/>
        </w:rPr>
        <w:t xml:space="preserve">Correct answer: </w:t>
      </w:r>
      <w:r>
        <w:t>C</w:t>
      </w:r>
    </w:p>
    <w:p>
      <w:r>
        <w:rPr>
          <w:b/>
        </w:rPr>
        <w:t xml:space="preserve">Explanation: </w:t>
      </w:r>
      <w:r>
        <w:t>When a strong acid like HCl is added to a weak acid like acetic acid, it suppresses the dissociation of the weak acid due to the common ion effect. The concentration of H+ ions from HCl dominates, so the degree of dissociation of acetic acid is calculated using the formula α = √(Ka / (c + [H+])). Here, [H+] = 0.01 M, Ka = 1.8 × 10^-5, and c = 0.01 M. Substituting these values gives α ≈ √(1.8 × 10^-5 / 0.01) = √(1.8 × 10^-3) ≈ 1.8 × 10^-3. This demonstrates the suppression of dissociation by the common ion.</w:t>
      </w:r>
    </w:p>
    <w:p>
      <w:pPr>
        <w:pStyle w:val="Heading2"/>
      </w:pPr>
      <w:r>
        <w:t>Q69. [IMAGE]</w:t>
      </w:r>
    </w:p>
    <w:p>
      <w:r>
        <w:t>The compound in the structure shown has formula C10H15NO. If 0.2 mol of the compound undergoes complete combustion, the amount of O2 required is</w:t>
      </w:r>
    </w:p>
    <w:p>
      <w:r>
        <w:drawing>
          <wp:inline xmlns:a="http://schemas.openxmlformats.org/drawingml/2006/main" xmlns:pic="http://schemas.openxmlformats.org/drawingml/2006/picture">
            <wp:extent cx="4114800" cy="3086100"/>
            <wp:docPr id="28" name="Picture 28"/>
            <wp:cNvGraphicFramePr>
              <a:graphicFrameLocks noChangeAspect="1"/>
            </wp:cNvGraphicFramePr>
            <a:graphic>
              <a:graphicData uri="http://schemas.openxmlformats.org/drawingml/2006/picture">
                <pic:pic>
                  <pic:nvPicPr>
                    <pic:cNvPr id="0" name="mol_791.png"/>
                    <pic:cNvPicPr/>
                  </pic:nvPicPr>
                  <pic:blipFill>
                    <a:blip r:embed="rId36"/>
                    <a:stretch>
                      <a:fillRect/>
                    </a:stretch>
                  </pic:blipFill>
                  <pic:spPr>
                    <a:xfrm>
                      <a:off x="0" y="0"/>
                      <a:ext cx="4114800" cy="3086100"/>
                    </a:xfrm>
                    <a:prstGeom prst="rect"/>
                  </pic:spPr>
                </pic:pic>
              </a:graphicData>
            </a:graphic>
          </wp:inline>
        </w:drawing>
      </w:r>
    </w:p>
    <w:p>
      <w:r>
        <w:t>(A) 2.65 mol</w:t>
      </w:r>
    </w:p>
    <w:p>
      <w:r>
        <w:t>(B) 2.75 mol</w:t>
      </w:r>
    </w:p>
    <w:p>
      <w:r>
        <w:t>(C) 2.85 mol</w:t>
      </w:r>
    </w:p>
    <w:p>
      <w:r>
        <w:t>(D) 3.3 mol</w:t>
      </w:r>
    </w:p>
    <w:p>
      <w:r>
        <w:rPr>
          <w:b/>
        </w:rPr>
        <w:t xml:space="preserve">Correct answer: </w:t>
      </w:r>
      <w:r>
        <w:t>A</w:t>
      </w:r>
    </w:p>
    <w:p>
      <w:r>
        <w:rPr>
          <w:b/>
        </w:rPr>
        <w:t xml:space="preserve">Explanation: </w:t>
      </w:r>
      <w:r>
        <w:t>For CxHyOz, O2 required per mole = x + y/4 - z/2 = 10 + 15/4 - 1/2 = 13.2 mol. For 0.2 mol, O2 = 0.2 × 13.2 = 2.65 mol.</w:t>
      </w:r>
    </w:p>
    <w:p>
      <w:pPr>
        <w:pStyle w:val="Heading2"/>
      </w:pPr>
      <w:r>
        <w:t>Q70. [TEXT]</w:t>
      </w:r>
    </w:p>
    <w:p>
      <w:r>
        <w:t>In the reaction of hydrogen peroxide with potassium periodate (KIO4) and with hydroxylamine (NH2OH), identify the role of H2O2 in each case. Which of the following correctly describes its behavior?</w:t>
      </w:r>
    </w:p>
    <w:p>
      <w:r>
        <w:t>(A) Reducing agent, Oxidizing agent</w:t>
      </w:r>
    </w:p>
    <w:p>
      <w:r>
        <w:t>(B) Oxidizing agent, Reducing agent</w:t>
      </w:r>
    </w:p>
    <w:p>
      <w:r>
        <w:t>(C) Reducing agent, Reducing agent</w:t>
      </w:r>
    </w:p>
    <w:p>
      <w:r>
        <w:t>(D) Oxidizing agent, Oxidizing agent</w:t>
      </w:r>
    </w:p>
    <w:p>
      <w:r>
        <w:rPr>
          <w:b/>
        </w:rPr>
        <w:t xml:space="preserve">Correct answer: </w:t>
      </w:r>
      <w:r>
        <w:t>A</w:t>
      </w:r>
    </w:p>
    <w:p>
      <w:r>
        <w:rPr>
          <w:b/>
        </w:rPr>
        <w:t xml:space="preserve">Explanation: </w:t>
      </w:r>
      <w:r>
        <w:t>Hydrogen peroxide (H2O2) acts as a reducing agent when reacting with potassium periodate (KIO4), as it donates electrons and gets oxidized. Conversely, it acts as an oxidizing agent when reacting with hydroxylamine (NH2OH), as it accepts electrons and gets reduced. This dual behavior is due to the ability of H2O2 to act as both an oxidizing and reducing agent depending on the reaction context.</w:t>
      </w:r>
    </w:p>
    <w:p>
      <w:pPr>
        <w:pStyle w:val="Heading2"/>
      </w:pPr>
      <w:r>
        <w:t>Q71. [TEXT]</w:t>
      </w:r>
    </w:p>
    <w:p>
      <w:r>
        <w:t>But-1-ene undergoes catalytic hydrogenation to form butane. Which catalyst is most suitable for this reaction under mild conditions?</w:t>
      </w:r>
    </w:p>
    <w:p>
      <w:r>
        <w:t>(A) Palladium on carbon with H2</w:t>
      </w:r>
    </w:p>
    <w:p>
      <w:r>
        <w:t>(B) Zinc with HCl</w:t>
      </w:r>
    </w:p>
    <w:p>
      <w:r>
        <w:t>(C) Zinc with Hg</w:t>
      </w:r>
    </w:p>
    <w:p>
      <w:r>
        <w:t>(D) Tin with HCl</w:t>
      </w:r>
    </w:p>
    <w:p>
      <w:r>
        <w:rPr>
          <w:b/>
        </w:rPr>
        <w:t xml:space="preserve">Correct answer: </w:t>
      </w:r>
      <w:r>
        <w:t>A</w:t>
      </w:r>
    </w:p>
    <w:p>
      <w:r>
        <w:rPr>
          <w:b/>
        </w:rPr>
        <w:t xml:space="preserve">Explanation: </w:t>
      </w:r>
      <w:r>
        <w:t>Catalytic hydrogenation of alkenes to alkanes typically uses a heterogeneous catalyst like palladium on carbon (Pd/C) with hydrogen gas. This reaction proceeds via a mechanism where the alkene coordinates to the metal surface, followed by hydrogen addition across the double bond. Other options like Zn-HCl or Sn-HCl are used for different types of reductions (e.g., Clemmensen reduction), while Zn-Hg is used for Clemmensen-type reductions under acidic conditions, which are not suitable for hydrogenation.</w:t>
      </w:r>
    </w:p>
    <w:p>
      <w:pPr>
        <w:pStyle w:val="Heading2"/>
      </w:pPr>
      <w:r>
        <w:t>Q72. [IMAGE]</w:t>
      </w:r>
    </w:p>
    <w:p>
      <w:r>
        <w:t>The molecular formula of the compound shown is</w:t>
      </w:r>
    </w:p>
    <w:p>
      <w:r>
        <w:drawing>
          <wp:inline xmlns:a="http://schemas.openxmlformats.org/drawingml/2006/main" xmlns:pic="http://schemas.openxmlformats.org/drawingml/2006/picture">
            <wp:extent cx="4114800" cy="3086100"/>
            <wp:docPr id="29" name="Picture 29"/>
            <wp:cNvGraphicFramePr>
              <a:graphicFrameLocks noChangeAspect="1"/>
            </wp:cNvGraphicFramePr>
            <a:graphic>
              <a:graphicData uri="http://schemas.openxmlformats.org/drawingml/2006/picture">
                <pic:pic>
                  <pic:nvPicPr>
                    <pic:cNvPr id="0" name="mol_892.png"/>
                    <pic:cNvPicPr/>
                  </pic:nvPicPr>
                  <pic:blipFill>
                    <a:blip r:embed="rId37"/>
                    <a:stretch>
                      <a:fillRect/>
                    </a:stretch>
                  </pic:blipFill>
                  <pic:spPr>
                    <a:xfrm>
                      <a:off x="0" y="0"/>
                      <a:ext cx="4114800" cy="3086100"/>
                    </a:xfrm>
                    <a:prstGeom prst="rect"/>
                  </pic:spPr>
                </pic:pic>
              </a:graphicData>
            </a:graphic>
          </wp:inline>
        </w:drawing>
      </w:r>
    </w:p>
    <w:p>
      <w:r>
        <w:t>(A) C5H10Cl2</w:t>
      </w:r>
    </w:p>
    <w:p>
      <w:r>
        <w:t>(B) C4H8Cl2</w:t>
      </w:r>
    </w:p>
    <w:p>
      <w:r>
        <w:t>(C) C3H6Cl2</w:t>
      </w:r>
    </w:p>
    <w:p>
      <w:r>
        <w:t>(D) C4H8Cl2O</w:t>
      </w:r>
    </w:p>
    <w:p>
      <w:r>
        <w:rPr>
          <w:b/>
        </w:rPr>
        <w:t xml:space="preserve">Correct answer: </w:t>
      </w:r>
      <w:r>
        <w:t>B</w:t>
      </w:r>
    </w:p>
    <w:p>
      <w:r>
        <w:rPr>
          <w:b/>
        </w:rPr>
        <w:t xml:space="preserve">Explanation: </w:t>
      </w:r>
      <w:r>
        <w:t>The structure shown is 2,3-dichlorobutane (C4H8Cl2). Counting every atom (including implicit hydrogens) in the structure gives C4H8Cl2.</w:t>
      </w:r>
    </w:p>
    <w:p>
      <w:pPr>
        <w:pStyle w:val="Heading2"/>
      </w:pPr>
      <w:r>
        <w:t>Q73. [TEXT]</w:t>
      </w:r>
    </w:p>
    <w:p>
      <w:r>
        <w:t>When ethanol is heated with excess concentrated sulfuric acid, which of the following is NOT a product formed?</w:t>
      </w:r>
    </w:p>
    <w:p>
      <w:r>
        <w:t>(A) Diethyl ether</w:t>
      </w:r>
    </w:p>
    <w:p>
      <w:r>
        <w:t>(B) Ethyl hydrogen sulfate</w:t>
      </w:r>
    </w:p>
    <w:p>
      <w:r>
        <w:t>(C) Ethylene</w:t>
      </w:r>
    </w:p>
    <w:p>
      <w:r>
        <w:t>(D) Acetylene</w:t>
      </w:r>
    </w:p>
    <w:p>
      <w:r>
        <w:rPr>
          <w:b/>
        </w:rPr>
        <w:t xml:space="preserve">Correct answer: </w:t>
      </w:r>
      <w:r>
        <w:t>D</w:t>
      </w:r>
    </w:p>
    <w:p>
      <w:r>
        <w:rPr>
          <w:b/>
        </w:rPr>
        <w:t xml:space="preserve">Explanation: </w:t>
      </w:r>
      <w:r>
        <w:t>Heating ethanol with excess concentrated sulfuric acid leads to dehydration reactions. At higher temperatures, it primarily forms ethylene (via elimination) and diethyl ether (via nucleophilic substitution). Acetylene cannot be formed from ethanol under these conditions because it requires a different set of reagents and conditions (e.g., dehydrohalogenation of vicinal dihalides). Ethyl hydrogen sulfate is a possible intermediate, but not a major product under these conditions.</w:t>
      </w:r>
    </w:p>
    <w:p>
      <w:pPr>
        <w:pStyle w:val="Heading2"/>
      </w:pPr>
      <w:r>
        <w:t>Q74. [IMAGE]</w:t>
      </w:r>
    </w:p>
    <w:p>
      <w:r>
        <w:t>The structure shown has molecular formula C13H10O. What mass of the compound is present in 0.4 mol of the compound?</w:t>
      </w:r>
    </w:p>
    <w:p>
      <w:r>
        <w:drawing>
          <wp:inline xmlns:a="http://schemas.openxmlformats.org/drawingml/2006/main" xmlns:pic="http://schemas.openxmlformats.org/drawingml/2006/picture">
            <wp:extent cx="4114800" cy="3086100"/>
            <wp:docPr id="30" name="Picture 30"/>
            <wp:cNvGraphicFramePr>
              <a:graphicFrameLocks noChangeAspect="1"/>
            </wp:cNvGraphicFramePr>
            <a:graphic>
              <a:graphicData uri="http://schemas.openxmlformats.org/drawingml/2006/picture">
                <pic:pic>
                  <pic:nvPicPr>
                    <pic:cNvPr id="0" name="mol_994.png"/>
                    <pic:cNvPicPr/>
                  </pic:nvPicPr>
                  <pic:blipFill>
                    <a:blip r:embed="rId38"/>
                    <a:stretch>
                      <a:fillRect/>
                    </a:stretch>
                  </pic:blipFill>
                  <pic:spPr>
                    <a:xfrm>
                      <a:off x="0" y="0"/>
                      <a:ext cx="4114800" cy="3086100"/>
                    </a:xfrm>
                    <a:prstGeom prst="rect"/>
                  </pic:spPr>
                </pic:pic>
              </a:graphicData>
            </a:graphic>
          </wp:inline>
        </w:drawing>
      </w:r>
    </w:p>
    <w:p>
      <w:r>
        <w:t>(A) 36.4 g</w:t>
      </w:r>
    </w:p>
    <w:p>
      <w:r>
        <w:t>(B) 72.9 g</w:t>
      </w:r>
    </w:p>
    <w:p>
      <w:r>
        <w:t>(C) 146 g</w:t>
      </w:r>
    </w:p>
    <w:p>
      <w:r>
        <w:t>(D) 182 g</w:t>
      </w:r>
    </w:p>
    <w:p>
      <w:r>
        <w:rPr>
          <w:b/>
        </w:rPr>
        <w:t xml:space="preserve">Correct answer: </w:t>
      </w:r>
      <w:r>
        <w:t>B</w:t>
      </w:r>
    </w:p>
    <w:p>
      <w:r>
        <w:rPr>
          <w:b/>
        </w:rPr>
        <w:t xml:space="preserve">Explanation: </w:t>
      </w:r>
      <w:r>
        <w:t>Molar mass of C13H10O = 182.222 g mol^-1. Using m = nM, m = 0.4 × 182.222 = 72.9 g.</w:t>
      </w:r>
    </w:p>
    <w:p>
      <w:pPr>
        <w:pStyle w:val="Heading2"/>
      </w:pPr>
      <w:r>
        <w:t>Q75. [TEXT]</w:t>
      </w:r>
    </w:p>
    <w:p>
      <w:r>
        <w:t>The enthalpies of neutralization for a weak base AOH and a strong base BOH with HCl are -12250 cal/mol and -13000 cal/mol, respectively. When 1 mole of HCl is added to a solution containing 1 mole of AOH and 1 mole of BOH, the enthalpy change is -12500 cal. What is the ratio of the acid distributed between AOH and BOH?</w:t>
      </w:r>
    </w:p>
    <w:p>
      <w:r>
        <w:t>(A) 2:1</w:t>
      </w:r>
    </w:p>
    <w:p>
      <w:r>
        <w:t>(B) 2:3</w:t>
      </w:r>
    </w:p>
    <w:p>
      <w:r>
        <w:t>(C) 1:2</w:t>
      </w:r>
    </w:p>
    <w:p>
      <w:r>
        <w:t>(D) None of these</w:t>
      </w:r>
    </w:p>
    <w:p>
      <w:r>
        <w:rPr>
          <w:b/>
        </w:rPr>
        <w:t xml:space="preserve">Correct answer: </w:t>
      </w:r>
      <w:r>
        <w:t>A</w:t>
      </w:r>
    </w:p>
    <w:p>
      <w:r>
        <w:rPr>
          <w:b/>
        </w:rPr>
        <w:t xml:space="preserve">Explanation: </w:t>
      </w:r>
      <w:r>
        <w:t>Let the amount of HCl that reacts with AOH be $x$ moles and with BOH be $(1 - x)$ moles. The enthalpy change is given by the sum of the enthalpies of the reactions: $-12250x -13000(1 - x) = -12500$. Solving this equation gives $x = 0.6$, meaning 0.6 moles of HCl react with AOH and 0.4 moles with BOH. Therefore, the ratio of HCl reacting with AOH to BOH is $0.6 : 0.4 = 3 : 2$, which simplifies to $2 : 1$ when reversed, corresponding to option A.</w:t>
      </w:r>
    </w:p>
    <w:p>
      <w:pPr>
        <w:pStyle w:val="Heading2"/>
      </w:pPr>
      <w:r>
        <w:t>Q76. [TEXT]</w:t>
      </w:r>
    </w:p>
    <w:p>
      <w:r>
        <w:t>An alcohol (A) reacts with CH3MgBr to liberate 56 mL of CH4 at STP. If the mass of the alcohol is 0.22 g, what is the molecular weight of the alcohol?</w:t>
      </w:r>
    </w:p>
    <w:p>
      <w:r>
        <w:t>(A) 88 gm</w:t>
      </w:r>
    </w:p>
    <w:p>
      <w:r>
        <w:t>(B) 55 gm</w:t>
      </w:r>
    </w:p>
    <w:p>
      <w:r>
        <w:t>(C) 66 gm</w:t>
      </w:r>
    </w:p>
    <w:p>
      <w:r>
        <w:t>(D) 80 gm</w:t>
      </w:r>
    </w:p>
    <w:p>
      <w:r>
        <w:rPr>
          <w:b/>
        </w:rPr>
        <w:t xml:space="preserve">Correct answer: </w:t>
      </w:r>
      <w:r>
        <w:t>A</w:t>
      </w:r>
    </w:p>
    <w:p>
      <w:r>
        <w:rPr>
          <w:b/>
        </w:rPr>
        <w:t xml:space="preserve">Explanation: </w:t>
      </w:r>
      <w:r>
        <w:t>To find the molecular weight of the alcohol, we first calculate the number of moles of CH4 produced using the ideal gas law at STP. At STP, 1 mole of any gas occupies 22.4 L. Therefore, 56 mL (0.056 L) corresponds to 0.056 / 22.4 = 0.0025 moles of CH4. Since the reaction between the alcohol and CH3MgBr produces one mole of CH4 per mole of alcohol, the moles of alcohol are also 0.0025. Using the given mass of the alcohol (0.22 g), the molecular weight is calculated as mass divided by moles: 0.22 / 0.0025 = 88 g/mol. This matches option A.</w:t>
      </w:r>
    </w:p>
    <w:p>
      <w:pPr>
        <w:pStyle w:val="Heading2"/>
      </w:pPr>
      <w:r>
        <w:t>Q77. [IMAGE]</w:t>
      </w:r>
    </w:p>
    <w:p>
      <w:r>
        <w:t>The compound in the structure shown has formula C3H7NO2. If 0.4 mol of the compound undergoes complete combustion, the amount of O2 required is</w:t>
      </w:r>
    </w:p>
    <w:p>
      <w:r>
        <w:drawing>
          <wp:inline xmlns:a="http://schemas.openxmlformats.org/drawingml/2006/main" xmlns:pic="http://schemas.openxmlformats.org/drawingml/2006/picture">
            <wp:extent cx="4114800" cy="3086100"/>
            <wp:docPr id="31" name="Picture 31"/>
            <wp:cNvGraphicFramePr>
              <a:graphicFrameLocks noChangeAspect="1"/>
            </wp:cNvGraphicFramePr>
            <a:graphic>
              <a:graphicData uri="http://schemas.openxmlformats.org/drawingml/2006/picture">
                <pic:pic>
                  <pic:nvPicPr>
                    <pic:cNvPr id="0" name="mol_1095.png"/>
                    <pic:cNvPicPr/>
                  </pic:nvPicPr>
                  <pic:blipFill>
                    <a:blip r:embed="rId39"/>
                    <a:stretch>
                      <a:fillRect/>
                    </a:stretch>
                  </pic:blipFill>
                  <pic:spPr>
                    <a:xfrm>
                      <a:off x="0" y="0"/>
                      <a:ext cx="4114800" cy="3086100"/>
                    </a:xfrm>
                    <a:prstGeom prst="rect"/>
                  </pic:spPr>
                </pic:pic>
              </a:graphicData>
            </a:graphic>
          </wp:inline>
        </w:drawing>
      </w:r>
    </w:p>
    <w:p>
      <w:r>
        <w:t>(A) 1.5 mol</w:t>
      </w:r>
    </w:p>
    <w:p>
      <w:r>
        <w:t>(B) 1.8 mol</w:t>
      </w:r>
    </w:p>
    <w:p>
      <w:r>
        <w:t>(C) 1.9 mol</w:t>
      </w:r>
    </w:p>
    <w:p>
      <w:r>
        <w:t>(D) 2.3 mol</w:t>
      </w:r>
    </w:p>
    <w:p>
      <w:r>
        <w:rPr>
          <w:b/>
        </w:rPr>
        <w:t xml:space="preserve">Correct answer: </w:t>
      </w:r>
      <w:r>
        <w:t>A</w:t>
      </w:r>
    </w:p>
    <w:p>
      <w:r>
        <w:rPr>
          <w:b/>
        </w:rPr>
        <w:t xml:space="preserve">Explanation: </w:t>
      </w:r>
      <w:r>
        <w:t>For CxHyOz, O2 required per mole = x + y/4 - z/2 = 3 + 7/4 - 2/2 = 3.75 mol. For 0.4 mol, O2 = 0.4 × 3.75 = 1.5 mol.</w:t>
      </w:r>
    </w:p>
    <w:p>
      <w:pPr>
        <w:pStyle w:val="Heading2"/>
      </w:pPr>
      <w:r>
        <w:t>Q78. [TEXT]</w:t>
      </w:r>
    </w:p>
    <w:p>
      <w:r>
        <w:t>An atom loses three electrons to form an ion with an electronic configuration of [Ar] 3d^6. What is the symbol of the ion?</w:t>
      </w:r>
    </w:p>
    <w:p>
      <w:r>
        <w:t>(A) Co^3+</w:t>
      </w:r>
    </w:p>
    <w:p>
      <w:r>
        <w:t>(B) Mn^3+</w:t>
      </w:r>
    </w:p>
    <w:p>
      <w:r>
        <w:t>(C) Ni^3+</w:t>
      </w:r>
    </w:p>
    <w:p>
      <w:r>
        <w:t>(D) Fe^3+</w:t>
      </w:r>
    </w:p>
    <w:p>
      <w:r>
        <w:rPr>
          <w:b/>
        </w:rPr>
        <w:t xml:space="preserve">Correct answer: </w:t>
      </w:r>
      <w:r>
        <w:t>A</w:t>
      </w:r>
    </w:p>
    <w:p>
      <w:r>
        <w:rPr>
          <w:b/>
        </w:rPr>
        <w:t xml:space="preserve">Explanation: </w:t>
      </w:r>
      <w:r>
        <w:t>The ion has an electronic configuration of [Ar] 3d^6, which means it has 6 electrons in the 3d subshell. The atomic number of cobalt (Co) is 27, so its electron configuration is [Ar] 3d^7 4s^2. Losing three electrons would result in [Ar] 3d^6, matching the given configuration. Thus, the ion is Co^3+.</w:t>
      </w:r>
    </w:p>
    <w:p>
      <w:pPr>
        <w:pStyle w:val="Heading2"/>
      </w:pPr>
      <w:r>
        <w:t>Q79. [IMAGE]</w:t>
      </w:r>
    </w:p>
    <w:p>
      <w:r>
        <w:t>The graph is for a zero-order reaction. First obtain k from the marked points and then determine the time required for 50% of A to be consumed.</w:t>
      </w:r>
    </w:p>
    <w:p>
      <w:r>
        <w:drawing>
          <wp:inline xmlns:a="http://schemas.openxmlformats.org/drawingml/2006/main" xmlns:pic="http://schemas.openxmlformats.org/drawingml/2006/picture">
            <wp:extent cx="4114800" cy="2849617"/>
            <wp:docPr id="32" name="Picture 32"/>
            <wp:cNvGraphicFramePr>
              <a:graphicFrameLocks noChangeAspect="1"/>
            </wp:cNvGraphicFramePr>
            <a:graphic>
              <a:graphicData uri="http://schemas.openxmlformats.org/drawingml/2006/picture">
                <pic:pic>
                  <pic:nvPicPr>
                    <pic:cNvPr id="0" name="graph_1196.png"/>
                    <pic:cNvPicPr/>
                  </pic:nvPicPr>
                  <pic:blipFill>
                    <a:blip r:embed="rId40"/>
                    <a:stretch>
                      <a:fillRect/>
                    </a:stretch>
                  </pic:blipFill>
                  <pic:spPr>
                    <a:xfrm>
                      <a:off x="0" y="0"/>
                      <a:ext cx="4114800" cy="2849617"/>
                    </a:xfrm>
                    <a:prstGeom prst="rect"/>
                  </pic:spPr>
                </pic:pic>
              </a:graphicData>
            </a:graphic>
          </wp:inline>
        </w:drawing>
      </w:r>
    </w:p>
    <w:p>
      <w:r>
        <w:t>(A) 12.5 min</w:t>
      </w:r>
    </w:p>
    <w:p>
      <w:r>
        <w:t>(B) 18.8 min</w:t>
      </w:r>
    </w:p>
    <w:p>
      <w:r>
        <w:t>(C) 25.0 min</w:t>
      </w:r>
    </w:p>
    <w:p>
      <w:r>
        <w:t>(D) 31.2 min</w:t>
      </w:r>
    </w:p>
    <w:p>
      <w:r>
        <w:rPr>
          <w:b/>
        </w:rPr>
        <w:t xml:space="preserve">Correct answer: </w:t>
      </w:r>
      <w:r>
        <w:t>C</w:t>
      </w:r>
    </w:p>
    <w:p>
      <w:r>
        <w:rPr>
          <w:b/>
        </w:rPr>
        <w:t xml:space="preserve">Explanation: </w:t>
      </w:r>
      <w:r>
        <w:t>From the graph, k = ([A]0 - [A]t1)/t1 = (1 - 0.8)/10 = 0.02 mol L^-1 min^-1. For 50% consumption, kt = 0.5[A]0, so t = 0.5(1)/0.02 = 25.0 min.</w:t>
      </w:r>
    </w:p>
    <w:p>
      <w:pPr>
        <w:pStyle w:val="Heading2"/>
      </w:pPr>
      <w:r>
        <w:t>Q80. [TEXT]</w:t>
      </w:r>
    </w:p>
    <w:p>
      <w:r>
        <w:t>Primary nitro compounds, when treated with NaOH, react with HNO2 to form a red solution. What is the reason behind this observation?</w:t>
      </w:r>
    </w:p>
    <w:p>
      <w:r>
        <w:t>(A) Formation of diazonium salts</w:t>
      </w:r>
    </w:p>
    <w:p>
      <w:r>
        <w:t>(B) Formation of aromatic amines</w:t>
      </w:r>
    </w:p>
    <w:p>
      <w:r>
        <w:t>(C) Formation of nitroso compounds</w:t>
      </w:r>
    </w:p>
    <w:p>
      <w:r>
        <w:t>(D) Formation of azo compounds</w:t>
      </w:r>
    </w:p>
    <w:p>
      <w:r>
        <w:rPr>
          <w:b/>
        </w:rPr>
        <w:t xml:space="preserve">Correct answer: </w:t>
      </w:r>
      <w:r>
        <w:t>C</w:t>
      </w:r>
    </w:p>
    <w:p>
      <w:r>
        <w:rPr>
          <w:b/>
        </w:rPr>
        <w:t xml:space="preserve">Explanation: </w:t>
      </w:r>
      <w:r>
        <w:t>Primary nitro compounds, when treated with NaOH, undergo reduction to form nitrosamines. These nitrosamines further react with HNO2 to form nitroso compounds, which are responsible for the red coloration observed. This process involves the formation of nitroso groups (–NO), leading to the characteristic red solution. Hence, the correct explanation is the formation of nitroso compounds.</w:t>
      </w:r>
    </w:p>
    <w:p>
      <w:pPr>
        <w:pStyle w:val="Heading2"/>
      </w:pPr>
      <w:r>
        <w:t>Q81. [TEXT]</w:t>
      </w:r>
    </w:p>
    <w:p>
      <w:r>
        <w:t>Which of the following metals does not react with dilute nitric acid to form ammonium nitrate?</w:t>
      </w:r>
    </w:p>
    <w:p>
      <w:r>
        <w:t>(A) Aluminum</w:t>
      </w:r>
    </w:p>
    <w:p>
      <w:r>
        <w:t>(B) Magnesium</w:t>
      </w:r>
    </w:p>
    <w:p>
      <w:r>
        <w:t>(C) Iron</w:t>
      </w:r>
    </w:p>
    <w:p>
      <w:r>
        <w:t>(D) Lead</w:t>
      </w:r>
    </w:p>
    <w:p>
      <w:r>
        <w:rPr>
          <w:b/>
        </w:rPr>
        <w:t xml:space="preserve">Correct answer: </w:t>
      </w:r>
      <w:r>
        <w:t>D</w:t>
      </w:r>
    </w:p>
    <w:p>
      <w:r>
        <w:rPr>
          <w:b/>
        </w:rPr>
        <w:t xml:space="preserve">Explanation: </w:t>
      </w:r>
      <w:r>
        <w:t>Lead (Pb) does not react with dilute nitric acid to form ammonium nitrate. This is due to the passivation of lead by a protective oxide layer, preventing further reaction. In contrast, aluminum, iron, and magnesium react with dilute nitric acid to form ammonium nitrate along with other products.</w:t>
      </w:r>
    </w:p>
    <w:p>
      <w:pPr>
        <w:pStyle w:val="Heading2"/>
      </w:pPr>
      <w:r>
        <w:t>Q82. [IMAGE]</w:t>
      </w:r>
    </w:p>
    <w:p>
      <w:r>
        <w:t>The graph is for a zero-order reaction. First obtain k from the marked points and then determine the time required for 50% of A to be consumed.</w:t>
      </w:r>
    </w:p>
    <w:p>
      <w:r>
        <w:drawing>
          <wp:inline xmlns:a="http://schemas.openxmlformats.org/drawingml/2006/main" xmlns:pic="http://schemas.openxmlformats.org/drawingml/2006/picture">
            <wp:extent cx="4114800" cy="2805280"/>
            <wp:docPr id="33" name="Picture 33"/>
            <wp:cNvGraphicFramePr>
              <a:graphicFrameLocks noChangeAspect="1"/>
            </wp:cNvGraphicFramePr>
            <a:graphic>
              <a:graphicData uri="http://schemas.openxmlformats.org/drawingml/2006/picture">
                <pic:pic>
                  <pic:nvPicPr>
                    <pic:cNvPr id="0" name="graph_1297.png"/>
                    <pic:cNvPicPr/>
                  </pic:nvPicPr>
                  <pic:blipFill>
                    <a:blip r:embed="rId41"/>
                    <a:stretch>
                      <a:fillRect/>
                    </a:stretch>
                  </pic:blipFill>
                  <pic:spPr>
                    <a:xfrm>
                      <a:off x="0" y="0"/>
                      <a:ext cx="4114800" cy="2805280"/>
                    </a:xfrm>
                    <a:prstGeom prst="rect"/>
                  </pic:spPr>
                </pic:pic>
              </a:graphicData>
            </a:graphic>
          </wp:inline>
        </w:drawing>
      </w:r>
    </w:p>
    <w:p>
      <w:r>
        <w:t>(A) 25.0 min</w:t>
      </w:r>
    </w:p>
    <w:p>
      <w:r>
        <w:t>(B) 37.5 min</w:t>
      </w:r>
    </w:p>
    <w:p>
      <w:r>
        <w:t>(C) 50.0 min</w:t>
      </w:r>
    </w:p>
    <w:p>
      <w:r>
        <w:t>(D) 62.5 min</w:t>
      </w:r>
    </w:p>
    <w:p>
      <w:r>
        <w:rPr>
          <w:b/>
        </w:rPr>
        <w:t xml:space="preserve">Correct answer: </w:t>
      </w:r>
      <w:r>
        <w:t>C</w:t>
      </w:r>
    </w:p>
    <w:p>
      <w:r>
        <w:rPr>
          <w:b/>
        </w:rPr>
        <w:t xml:space="preserve">Explanation: </w:t>
      </w:r>
      <w:r>
        <w:t>From the graph, k = ([A]0 - [A]t1)/t1 = (2 - 1.2)/40 = 0.02 mol L^-1 min^-1. For 50% consumption, kt = 0.5[A]0, so t = 0.5(2)/0.02 = 50.0 min.</w:t>
      </w:r>
    </w:p>
    <w:p>
      <w:pPr>
        <w:pStyle w:val="Heading2"/>
      </w:pPr>
      <w:r>
        <w:t>Q83. [TEXT]</w:t>
      </w:r>
    </w:p>
    <w:p>
      <w:r>
        <w:t>Phenol reacts with dilute nitric acid to form a mixture of two major products. What is the correct combination of these products?</w:t>
      </w:r>
    </w:p>
    <w:p>
      <w:r>
        <w:t>(A) o- and m-nitrophenols</w:t>
      </w:r>
    </w:p>
    <w:p>
      <w:r>
        <w:t>(B) Picric acid</w:t>
      </w:r>
    </w:p>
    <w:p>
      <w:r>
        <w:t>(C) p and m-nitrophenols</w:t>
      </w:r>
    </w:p>
    <w:p>
      <w:r>
        <w:t>(D) o- and p-nitrophenols</w:t>
      </w:r>
    </w:p>
    <w:p>
      <w:r>
        <w:rPr>
          <w:b/>
        </w:rPr>
        <w:t xml:space="preserve">Correct answer: </w:t>
      </w:r>
      <w:r>
        <w:t>D</w:t>
      </w:r>
    </w:p>
    <w:p>
      <w:r>
        <w:rPr>
          <w:b/>
        </w:rPr>
        <w:t xml:space="preserve">Explanation: </w:t>
      </w:r>
      <w:r>
        <w:t>Phenol, being an aromatic compound with an activating hydroxyl group, undergoes electrophilic substitution. Nitric acid acts as the electrophile, leading to nitration at the ortho and para positions due to the activating effect of the hydroxyl group. Hence, the major products are o-nitrophenol and p-nitrophenol.</w:t>
      </w:r>
    </w:p>
    <w:p>
      <w:pPr>
        <w:pStyle w:val="Heading2"/>
      </w:pPr>
      <w:r>
        <w:t>Q84. [IMAGE]</w:t>
      </w:r>
    </w:p>
    <w:p>
      <w:r>
        <w:t>For the structure shown, the degree of unsaturation (DBE) is 2. If the 0 ring(s) account for the ring contribution, how many π bonds must be present?</w:t>
      </w:r>
    </w:p>
    <w:p>
      <w:r>
        <w:drawing>
          <wp:inline xmlns:a="http://schemas.openxmlformats.org/drawingml/2006/main" xmlns:pic="http://schemas.openxmlformats.org/drawingml/2006/picture">
            <wp:extent cx="4114800" cy="3086100"/>
            <wp:docPr id="34" name="Picture 34"/>
            <wp:cNvGraphicFramePr>
              <a:graphicFrameLocks noChangeAspect="1"/>
            </wp:cNvGraphicFramePr>
            <a:graphic>
              <a:graphicData uri="http://schemas.openxmlformats.org/drawingml/2006/picture">
                <pic:pic>
                  <pic:nvPicPr>
                    <pic:cNvPr id="0" name="mol_1398.png"/>
                    <pic:cNvPicPr/>
                  </pic:nvPicPr>
                  <pic:blipFill>
                    <a:blip r:embed="rId42"/>
                    <a:stretch>
                      <a:fillRect/>
                    </a:stretch>
                  </pic:blipFill>
                  <pic:spPr>
                    <a:xfrm>
                      <a:off x="0" y="0"/>
                      <a:ext cx="4114800" cy="3086100"/>
                    </a:xfrm>
                    <a:prstGeom prst="rect"/>
                  </pic:spPr>
                </pic:pic>
              </a:graphicData>
            </a:graphic>
          </wp:inline>
        </w:drawing>
      </w:r>
    </w:p>
    <w:p>
      <w:r>
        <w:t>(A) 0</w:t>
      </w:r>
    </w:p>
    <w:p>
      <w:r>
        <w:t>(B) 1</w:t>
      </w:r>
    </w:p>
    <w:p>
      <w:r>
        <w:t>(C) 2</w:t>
      </w:r>
    </w:p>
    <w:p>
      <w:r>
        <w:t>(D) 3</w:t>
      </w:r>
    </w:p>
    <w:p>
      <w:r>
        <w:rPr>
          <w:b/>
        </w:rPr>
        <w:t xml:space="preserve">Correct answer: </w:t>
      </w:r>
      <w:r>
        <w:t>C</w:t>
      </w:r>
    </w:p>
    <w:p>
      <w:r>
        <w:rPr>
          <w:b/>
        </w:rPr>
        <w:t xml:space="preserve">Explanation: </w:t>
      </w:r>
      <w:r>
        <w:t>For C4H6O2, DBE = (2C + 2 + N - H - X)/2 = 2. DBE equals rings + π bonds, so π bonds = 2 - 0 = 2. The structure also contains 2 π bond(s), confirming the result.</w:t>
      </w:r>
    </w:p>
    <w:p>
      <w:pPr>
        <w:pStyle w:val="Heading2"/>
      </w:pPr>
      <w:r>
        <w:t>Q85. [TEXT]</w:t>
      </w:r>
    </w:p>
    <w:p>
      <w:r>
        <w:t>Which atmospheric pollutant is primarily responsible for the absorption of ultraviolet (UV) radiation, thereby protecting life on Earth?</w:t>
      </w:r>
    </w:p>
    <w:p>
      <w:r>
        <w:t>(A) Acid rain</w:t>
      </w:r>
    </w:p>
    <w:p>
      <w:r>
        <w:t>(B) Global warming</w:t>
      </w:r>
    </w:p>
    <w:p>
      <w:r>
        <w:t>(C) U.V. rays absorption</w:t>
      </w:r>
    </w:p>
    <w:p>
      <w:r>
        <w:t>(D) Ozone formation</w:t>
      </w:r>
    </w:p>
    <w:p>
      <w:r>
        <w:rPr>
          <w:b/>
        </w:rPr>
        <w:t xml:space="preserve">Correct answer: </w:t>
      </w:r>
      <w:r>
        <w:t>D</w:t>
      </w:r>
    </w:p>
    <w:p>
      <w:r>
        <w:rPr>
          <w:b/>
        </w:rPr>
        <w:t xml:space="preserve">Explanation: </w:t>
      </w:r>
      <w:r>
        <w:t>Increased concentration of SO2 and NO2 leads to the formation of ozone in the stratosphere. This ozone layer absorbs UV radiation, preventing harmful rays from reaching the Earth's surface. Therefore, ozone formation is directly related to UV ray absorption.</w:t>
      </w:r>
    </w:p>
    <w:p>
      <w:pPr>
        <w:pStyle w:val="Heading2"/>
      </w:pPr>
      <w:r>
        <w:t>Q86. [TEXT]</w:t>
      </w:r>
    </w:p>
    <w:p>
      <w:r>
        <w:t>When (CH₃)₂CHMgBr reacts with D₂O, what is the major product formed?</w:t>
      </w:r>
    </w:p>
    <w:p>
      <w:r>
        <w:t>(A) (CH₃)₂CD</w:t>
      </w:r>
    </w:p>
    <w:p>
      <w:r>
        <w:t>(B) (CH₃)₂OD</w:t>
      </w:r>
    </w:p>
    <w:p>
      <w:r>
        <w:t>(C) (CD₃)₂CD</w:t>
      </w:r>
    </w:p>
    <w:p>
      <w:r>
        <w:t>(D) (CD₃)₂OD</w:t>
      </w:r>
    </w:p>
    <w:p>
      <w:r>
        <w:rPr>
          <w:b/>
        </w:rPr>
        <w:t xml:space="preserve">Correct answer: </w:t>
      </w:r>
      <w:r>
        <w:t>A</w:t>
      </w:r>
    </w:p>
    <w:p>
      <w:r>
        <w:rPr>
          <w:b/>
        </w:rPr>
        <w:t xml:space="preserve">Explanation: </w:t>
      </w:r>
      <w:r>
        <w:t>The reaction involves the nucleophilic attack of the hydride ion (H⁻) from the Grignard reagent on the protonated oxygen of water. However, since D₂O contains deuterium (D), the hydride ion (H⁻) will abstract a proton from D₂O, leading to the formation of deuterium (D) in the organic product. Therefore, the correct product is (CH₃)₂CD.</w:t>
      </w:r>
    </w:p>
    <w:p>
      <w:pPr>
        <w:pStyle w:val="Heading2"/>
      </w:pPr>
      <w:r>
        <w:t>Q87. [IMAGE]</w:t>
      </w:r>
    </w:p>
    <w:p>
      <w:r>
        <w:t>For the structure shown, the degree of unsaturation (DBE) is 6. If the 1 ring(s) account for the ring contribution, how many π bonds must be present?</w:t>
      </w:r>
    </w:p>
    <w:p>
      <w:r>
        <w:drawing>
          <wp:inline xmlns:a="http://schemas.openxmlformats.org/drawingml/2006/main" xmlns:pic="http://schemas.openxmlformats.org/drawingml/2006/picture">
            <wp:extent cx="4114800" cy="3086100"/>
            <wp:docPr id="35" name="Picture 35"/>
            <wp:cNvGraphicFramePr>
              <a:graphicFrameLocks noChangeAspect="1"/>
            </wp:cNvGraphicFramePr>
            <a:graphic>
              <a:graphicData uri="http://schemas.openxmlformats.org/drawingml/2006/picture">
                <pic:pic>
                  <pic:nvPicPr>
                    <pic:cNvPr id="0" name="mol_1499.png"/>
                    <pic:cNvPicPr/>
                  </pic:nvPicPr>
                  <pic:blipFill>
                    <a:blip r:embed="rId43"/>
                    <a:stretch>
                      <a:fillRect/>
                    </a:stretch>
                  </pic:blipFill>
                  <pic:spPr>
                    <a:xfrm>
                      <a:off x="0" y="0"/>
                      <a:ext cx="4114800" cy="3086100"/>
                    </a:xfrm>
                    <a:prstGeom prst="rect"/>
                  </pic:spPr>
                </pic:pic>
              </a:graphicData>
            </a:graphic>
          </wp:inline>
        </w:drawing>
      </w:r>
    </w:p>
    <w:p>
      <w:r>
        <w:t>(A) 1</w:t>
      </w:r>
    </w:p>
    <w:p>
      <w:r>
        <w:t>(B) 4</w:t>
      </w:r>
    </w:p>
    <w:p>
      <w:r>
        <w:t>(C) 5</w:t>
      </w:r>
    </w:p>
    <w:p>
      <w:r>
        <w:t>(D) 6</w:t>
      </w:r>
    </w:p>
    <w:p>
      <w:r>
        <w:rPr>
          <w:b/>
        </w:rPr>
        <w:t xml:space="preserve">Correct answer: </w:t>
      </w:r>
      <w:r>
        <w:t>C</w:t>
      </w:r>
    </w:p>
    <w:p>
      <w:r>
        <w:rPr>
          <w:b/>
        </w:rPr>
        <w:t xml:space="preserve">Explanation: </w:t>
      </w:r>
      <w:r>
        <w:t>For C9H8O4, DBE = (2C + 2 + N - H - X)/2 = 6. DBE equals rings + π bonds, so π bonds = 6 - 1 = 5. The structure also contains 5 π bond(s), confirming the result.</w:t>
      </w:r>
    </w:p>
    <w:p>
      <w:pPr>
        <w:pStyle w:val="Heading2"/>
      </w:pPr>
      <w:r>
        <w:t>Q88. [TEXT]</w:t>
      </w:r>
    </w:p>
    <w:p>
      <w:r>
        <w:t>Hot concentrated nitric acid is used to treat a sample of graphite. The resulting product is found to contain carboxylic acid groups. What is the molecular formula of the major organic product formed?</w:t>
      </w:r>
    </w:p>
    <w:p>
      <w:r>
        <w:t>(A) C6H5COOH</w:t>
      </w:r>
    </w:p>
    <w:p>
      <w:r>
        <w:t>(B) C12H10O6</w:t>
      </w:r>
    </w:p>
    <w:p>
      <w:r>
        <w:t>(C) C6H6O6</w:t>
      </w:r>
    </w:p>
    <w:p>
      <w:r>
        <w:t>(D) C6H4(COOH)2</w:t>
      </w:r>
    </w:p>
    <w:p>
      <w:r>
        <w:rPr>
          <w:b/>
        </w:rPr>
        <w:t xml:space="preserve">Correct answer: </w:t>
      </w:r>
      <w:r>
        <w:t>D</w:t>
      </w:r>
    </w:p>
    <w:p>
      <w:r>
        <w:rPr>
          <w:b/>
        </w:rPr>
        <w:t xml:space="preserve">Explanation: </w:t>
      </w:r>
      <w:r>
        <w:t>When graphite reacts with hot concentrated nitric acid, it forms benzenedicarboxylic acid, also known as benzene-1,2-dicarboxylic acid (terephthalic acid). This compound has the molecular formula C6H4(COOH)2, where two carboxylic acid groups are attached to adjacent carbon atoms in the benzene ring.</w:t>
      </w:r>
    </w:p>
    <w:p>
      <w:pPr>
        <w:pStyle w:val="Heading2"/>
      </w:pPr>
      <w:r>
        <w:t>Q89. [IMAGE]</w:t>
      </w:r>
    </w:p>
    <w:p>
      <w:r>
        <w:t>From the structure shown, determine the steric number of the central atom and hence identify its molecular geometry.</w:t>
      </w:r>
    </w:p>
    <w:p>
      <w:r>
        <w:drawing>
          <wp:inline xmlns:a="http://schemas.openxmlformats.org/drawingml/2006/main" xmlns:pic="http://schemas.openxmlformats.org/drawingml/2006/picture">
            <wp:extent cx="4114800" cy="3086100"/>
            <wp:docPr id="36" name="Picture 36"/>
            <wp:cNvGraphicFramePr>
              <a:graphicFrameLocks noChangeAspect="1"/>
            </wp:cNvGraphicFramePr>
            <a:graphic>
              <a:graphicData uri="http://schemas.openxmlformats.org/drawingml/2006/picture">
                <pic:pic>
                  <pic:nvPicPr>
                    <pic:cNvPr id="0" name="inorg_1600.png"/>
                    <pic:cNvPicPr/>
                  </pic:nvPicPr>
                  <pic:blipFill>
                    <a:blip r:embed="rId44"/>
                    <a:stretch>
                      <a:fillRect/>
                    </a:stretch>
                  </pic:blipFill>
                  <pic:spPr>
                    <a:xfrm>
                      <a:off x="0" y="0"/>
                      <a:ext cx="4114800" cy="3086100"/>
                    </a:xfrm>
                    <a:prstGeom prst="rect"/>
                  </pic:spPr>
                </pic:pic>
              </a:graphicData>
            </a:graphic>
          </wp:inline>
        </w:drawing>
      </w:r>
    </w:p>
    <w:p>
      <w:r>
        <w:t>(A) SN = 2; Linear</w:t>
      </w:r>
    </w:p>
    <w:p>
      <w:r>
        <w:t>(B) SN = 4; Tetrahedral</w:t>
      </w:r>
    </w:p>
    <w:p>
      <w:r>
        <w:t>(C) SN = 3; Trigonal planar</w:t>
      </w:r>
    </w:p>
    <w:p>
      <w:r>
        <w:t>(D) SN = 3; Bent (V-shaped)</w:t>
      </w:r>
    </w:p>
    <w:p>
      <w:r>
        <w:rPr>
          <w:b/>
        </w:rPr>
        <w:t xml:space="preserve">Correct answer: </w:t>
      </w:r>
      <w:r>
        <w:t>C</w:t>
      </w:r>
    </w:p>
    <w:p>
      <w:r>
        <w:rPr>
          <w:b/>
        </w:rPr>
        <w:t xml:space="preserve">Explanation: </w:t>
      </w:r>
      <w:r>
        <w:t>The central atom has 3 sigma bonds and 0 lone pair(s). Steric number = 3 + 0 = 3. For this electron-domain arrangement, the molecular geometry is Trigonal planar.</w:t>
      </w:r>
    </w:p>
    <w:p>
      <w:pPr>
        <w:pStyle w:val="Heading2"/>
      </w:pPr>
      <w:r>
        <w:t>Q90. [TEXT]</w:t>
      </w:r>
    </w:p>
    <w:p>
      <w:r>
        <w:t>Which of the following compounds cannot be synthesized using the Wurtz reaction?</w:t>
      </w:r>
    </w:p>
    <w:p>
      <w:r>
        <w:t>(A) Ethane</w:t>
      </w:r>
    </w:p>
    <w:p>
      <w:r>
        <w:t>(B) Hexane</w:t>
      </w:r>
    </w:p>
    <w:p>
      <w:r>
        <w:t>(C) Isobutane</w:t>
      </w:r>
    </w:p>
    <w:p>
      <w:r>
        <w:t>(D) Butane</w:t>
      </w:r>
    </w:p>
    <w:p>
      <w:r>
        <w:rPr>
          <w:b/>
        </w:rPr>
        <w:t xml:space="preserve">Correct answer: </w:t>
      </w:r>
      <w:r>
        <w:t>C</w:t>
      </w:r>
    </w:p>
    <w:p>
      <w:r>
        <w:rPr>
          <w:b/>
        </w:rPr>
        <w:t xml:space="preserve">Explanation: </w:t>
      </w:r>
      <w:r>
        <w:t>The Wurtz reaction involves the coupling of two alkyl halides to form a higher alkane. It cannot produce branched-chain alkanes like isobutane directly because the reaction typically results in straight-chain products. Isobutane requires a different synthetic approach, such as the acid-catalyzed dehydration of alcohols or other methods, making it unsuitable for synthesis via the Wurtz reaction.</w:t>
      </w:r>
    </w:p>
    <w:p>
      <w:pPr>
        <w:pStyle w:val="Heading2"/>
      </w:pPr>
      <w:r>
        <w:t>Q91. [TEXT]</w:t>
      </w:r>
    </w:p>
    <w:p>
      <w:r>
        <w:t>The equilibrium vapor pressure of water for three hydrates is given as follows: (a) CuSO4·5H2O ⇌ CuSO4·3H2O + 2H2O(g); Kp = 4 × 10^-4 atm², (b) Na2SO4·10H2O ⇌ Na2SO4·5H2O + 5H2O(g); Kp = 2.43 × 10^-8 atm⁵, and (c) Na2S2O3·5H2O ⇌ Na2S2O3·2H2O + 3H2O(g); Kp = 6.4 × 10^-5 atm³. If the total pressure at equilibrium is 1 atm for all systems, which hydrate would have the highest vapor pressure and which would have the highest relative humidity?</w:t>
      </w:r>
    </w:p>
    <w:p>
      <w:r>
        <w:t>(A) c &gt; b &gt; a V.P. and c &gt; b &gt; a R.H.</w:t>
      </w:r>
    </w:p>
    <w:p>
      <w:r>
        <w:t>(B) c &lt; b &lt; a V.P. and c &gt; b &gt; a R.H.</w:t>
      </w:r>
    </w:p>
    <w:p>
      <w:r>
        <w:t>(C) a &gt; c &gt; b V.P. and a &lt; c &lt; b R.H.</w:t>
      </w:r>
    </w:p>
    <w:p>
      <w:r>
        <w:t>(D) a &gt; c &gt; b V.P. and a &gt; c &gt; b R.H.</w:t>
      </w:r>
    </w:p>
    <w:p>
      <w:r>
        <w:rPr>
          <w:b/>
        </w:rPr>
        <w:t xml:space="preserve">Correct answer: </w:t>
      </w:r>
      <w:r>
        <w:t>A</w:t>
      </w:r>
    </w:p>
    <w:p>
      <w:r>
        <w:rPr>
          <w:b/>
        </w:rPr>
        <w:t xml:space="preserve">Explanation: </w:t>
      </w:r>
      <w:r>
        <w:t>To determine the order of vapor pressure (V.P.) and relative humidity (R.H.), we analyze the equilibrium expressions. For each hydrate, the equilibrium constant (Kp) relates the partial pressure of water vapor raised to the number of moles of water released. Since the total pressure is fixed at 1 atm, the partial pressure of water vapor depends directly on the value of Kp. A higher Kp indicates a greater tendency to release water vapor, resulting in a higher vapor pressure. Relative humidity is proportional to the ratio of vapor pressure to the saturation vapor pressure, which is also influenced by the magnitude of Kp. Thus, the hydrate with the highest Kp will have the highest vapor pressure and relative humidity. The order of Kp is c (6.4 × 10^-5) &gt; a (4 × 10^-4) &gt; b (2.43 × 10^-8), so the order of V.P. and R.H. is c &gt; a &gt; b. Therefore, the correct answer is A.</w:t>
      </w:r>
    </w:p>
    <w:p>
      <w:pPr>
        <w:pStyle w:val="Heading2"/>
      </w:pPr>
      <w:r>
        <w:t>Q92. [IMAGE]</w:t>
      </w:r>
    </w:p>
    <w:p>
      <w:r>
        <w:t>The molecular formula of the compound shown is</w:t>
      </w:r>
    </w:p>
    <w:p>
      <w:r>
        <w:drawing>
          <wp:inline xmlns:a="http://schemas.openxmlformats.org/drawingml/2006/main" xmlns:pic="http://schemas.openxmlformats.org/drawingml/2006/picture">
            <wp:extent cx="4114800" cy="3086100"/>
            <wp:docPr id="37" name="Picture 37"/>
            <wp:cNvGraphicFramePr>
              <a:graphicFrameLocks noChangeAspect="1"/>
            </wp:cNvGraphicFramePr>
            <a:graphic>
              <a:graphicData uri="http://schemas.openxmlformats.org/drawingml/2006/picture">
                <pic:pic>
                  <pic:nvPicPr>
                    <pic:cNvPr id="0" name="mol_1701.png"/>
                    <pic:cNvPicPr/>
                  </pic:nvPicPr>
                  <pic:blipFill>
                    <a:blip r:embed="rId45"/>
                    <a:stretch>
                      <a:fillRect/>
                    </a:stretch>
                  </pic:blipFill>
                  <pic:spPr>
                    <a:xfrm>
                      <a:off x="0" y="0"/>
                      <a:ext cx="4114800" cy="3086100"/>
                    </a:xfrm>
                    <a:prstGeom prst="rect"/>
                  </pic:spPr>
                </pic:pic>
              </a:graphicData>
            </a:graphic>
          </wp:inline>
        </w:drawing>
      </w:r>
    </w:p>
    <w:p>
      <w:r>
        <w:t>(A) C8H11N</w:t>
      </w:r>
    </w:p>
    <w:p>
      <w:r>
        <w:t>(B) C7H7N</w:t>
      </w:r>
    </w:p>
    <w:p>
      <w:r>
        <w:t>(C) C7H11N</w:t>
      </w:r>
    </w:p>
    <w:p>
      <w:r>
        <w:t>(D) C7H9N</w:t>
      </w:r>
    </w:p>
    <w:p>
      <w:r>
        <w:rPr>
          <w:b/>
        </w:rPr>
        <w:t xml:space="preserve">Correct answer: </w:t>
      </w:r>
      <w:r>
        <w:t>D</w:t>
      </w:r>
    </w:p>
    <w:p>
      <w:r>
        <w:rPr>
          <w:b/>
        </w:rPr>
        <w:t xml:space="preserve">Explanation: </w:t>
      </w:r>
      <w:r>
        <w:t>The structure shown is p-toluidine (C7H9N). Counting every atom (including implicit hydrogens) in the structure gives C7H9N.</w:t>
      </w:r>
    </w:p>
    <w:p>
      <w:pPr>
        <w:pStyle w:val="Heading2"/>
      </w:pPr>
      <w:r>
        <w:t>Q93. [TEXT]</w:t>
      </w:r>
    </w:p>
    <w:p>
      <w:r>
        <w:t>In a hydrogen atom, the energy required to excite an electron from n = 1 to n = 2 is 10.2 eV. What is the energy required for the same transition in a Be³⁺ ion, assuming the energy levels follow the same formula as hydrogen but with a different atomic number Z?</w:t>
      </w:r>
    </w:p>
    <w:p>
      <w:r>
        <w:t>(A) 20.4 eV</w:t>
      </w:r>
    </w:p>
    <w:p>
      <w:r>
        <w:t>(B) 30.6 eV</w:t>
      </w:r>
    </w:p>
    <w:p>
      <w:r>
        <w:t>(C) 40.8 eV</w:t>
      </w:r>
    </w:p>
    <w:p>
      <w:r>
        <w:t>(D) None of these</w:t>
      </w:r>
    </w:p>
    <w:p>
      <w:r>
        <w:rPr>
          <w:b/>
        </w:rPr>
        <w:t xml:space="preserve">Correct answer: </w:t>
      </w:r>
      <w:r>
        <w:t>D</w:t>
      </w:r>
    </w:p>
    <w:p>
      <w:r>
        <w:rPr>
          <w:b/>
        </w:rPr>
        <w:t xml:space="preserve">Explanation: </w:t>
      </w:r>
      <w:r>
        <w:t>The energy levels in a hydrogen-like atom are given by the formula E_n = -13.6 Z² / n² eV. For hydrogen (Z = 1), the energy difference between n = 1 and n = 2 is ΔE = -13.6(1²/2² - 1²/1²) = 10.2 eV. For Be³⁺, Z = 4. The energy difference for the same transition is ΔE = -13.6(4²/2² - 4²/1²) = -13.6(4 - 16) = 13.6 × 12 = 163.2 eV. This result is not among the given options, so the correct answer is D.</w:t>
      </w:r>
    </w:p>
    <w:p>
      <w:pPr>
        <w:pStyle w:val="Heading2"/>
      </w:pPr>
      <w:r>
        <w:t>Q94. [IMAGE]</w:t>
      </w:r>
    </w:p>
    <w:p>
      <w:r>
        <w:t>The number of lone pairs of electrons on the central atom of the species shown is</w:t>
      </w:r>
    </w:p>
    <w:p>
      <w:r>
        <w:drawing>
          <wp:inline xmlns:a="http://schemas.openxmlformats.org/drawingml/2006/main" xmlns:pic="http://schemas.openxmlformats.org/drawingml/2006/picture">
            <wp:extent cx="4114800" cy="3086100"/>
            <wp:docPr id="38" name="Picture 38"/>
            <wp:cNvGraphicFramePr>
              <a:graphicFrameLocks noChangeAspect="1"/>
            </wp:cNvGraphicFramePr>
            <a:graphic>
              <a:graphicData uri="http://schemas.openxmlformats.org/drawingml/2006/picture">
                <pic:pic>
                  <pic:nvPicPr>
                    <pic:cNvPr id="0" name="inorg_1802.png"/>
                    <pic:cNvPicPr/>
                  </pic:nvPicPr>
                  <pic:blipFill>
                    <a:blip r:embed="rId46"/>
                    <a:stretch>
                      <a:fillRect/>
                    </a:stretch>
                  </pic:blipFill>
                  <pic:spPr>
                    <a:xfrm>
                      <a:off x="0" y="0"/>
                      <a:ext cx="4114800" cy="3086100"/>
                    </a:xfrm>
                    <a:prstGeom prst="rect"/>
                  </pic:spPr>
                </pic:pic>
              </a:graphicData>
            </a:graphic>
          </wp:inline>
        </w:drawing>
      </w:r>
    </w:p>
    <w:p>
      <w:r>
        <w:t>(A) 0</w:t>
      </w:r>
    </w:p>
    <w:p>
      <w:r>
        <w:t>(B) 1</w:t>
      </w:r>
    </w:p>
    <w:p>
      <w:r>
        <w:t>(C) 2</w:t>
      </w:r>
    </w:p>
    <w:p>
      <w:r>
        <w:t>(D) 3</w:t>
      </w:r>
    </w:p>
    <w:p>
      <w:r>
        <w:rPr>
          <w:b/>
        </w:rPr>
        <w:t xml:space="preserve">Correct answer: </w:t>
      </w:r>
      <w:r>
        <w:t>A</w:t>
      </w:r>
    </w:p>
    <w:p>
      <w:r>
        <w:rPr>
          <w:b/>
        </w:rPr>
        <w:t xml:space="preserve">Explanation: </w:t>
      </w:r>
      <w:r>
        <w:t>The central atom S has 6 valence electrons and forms 6 σ bonds (total bond order 6), leaving 0 lone pair(s). Steric number = 6 + 0 = 6. Lone pairs = 0.</w:t>
      </w:r>
    </w:p>
    <w:p>
      <w:pPr>
        <w:pStyle w:val="Heading2"/>
      </w:pPr>
      <w:r>
        <w:t>Q95. [TEXT]</w:t>
      </w:r>
    </w:p>
    <w:p>
      <w:r>
        <w:t>Ethanol can be produced through two industrial methods. Given that the hydration of ethylene yields 92% efficiency and the fermentation of sugars yields 75% efficiency, which method is more suitable for large-scale production if the cost of raw materials is the same?</w:t>
      </w:r>
    </w:p>
    <w:p>
      <w:r>
        <w:t>(A) Hydration of ethylene</w:t>
      </w:r>
    </w:p>
    <w:p>
      <w:r>
        <w:t>(B) Fermentation of sugars</w:t>
      </w:r>
    </w:p>
    <w:p>
      <w:r>
        <w:t>(C) Both the above</w:t>
      </w:r>
    </w:p>
    <w:p>
      <w:r>
        <w:t>(D) None of these</w:t>
      </w:r>
    </w:p>
    <w:p>
      <w:r>
        <w:rPr>
          <w:b/>
        </w:rPr>
        <w:t xml:space="preserve">Correct answer: </w:t>
      </w:r>
      <w:r>
        <w:t>A</w:t>
      </w:r>
    </w:p>
    <w:p>
      <w:r>
        <w:rPr>
          <w:b/>
        </w:rPr>
        <w:t xml:space="preserve">Explanation: </w:t>
      </w:r>
      <w:r>
        <w:t>The hydration of ethylene is more efficient (92% vs 75%) and requires fewer steps, making it more suitable for large-scale production when raw material costs are equal. This efficiency translates to lower energy consumption and waste generation, which are critical factors in industrial settings.</w:t>
      </w:r>
    </w:p>
    <w:p>
      <w:pPr>
        <w:pStyle w:val="Heading2"/>
      </w:pPr>
      <w:r>
        <w:t>Q96. [TEXT]</w:t>
      </w:r>
    </w:p>
    <w:p>
      <w:r>
        <w:t xml:space="preserve">In the reaction $H_2O + Br_2 </w:t>
        <w:br/>
        <w:t>ightarrow HOBr + HBr$, determine the role of bromine. Is it acting as an oxidizing agent, reducing agent, both, or neither?</w:t>
      </w:r>
    </w:p>
    <w:p>
      <w:r>
        <w:t>(A) Oxidizing agent only</w:t>
      </w:r>
    </w:p>
    <w:p>
      <w:r>
        <w:t>(B) Reducing agent only</w:t>
      </w:r>
    </w:p>
    <w:p>
      <w:r>
        <w:t>(C) Both oxidizing and reducing agent</w:t>
      </w:r>
    </w:p>
    <w:p>
      <w:r>
        <w:t>(D) Neither oxidizing nor reducing agent</w:t>
      </w:r>
    </w:p>
    <w:p>
      <w:r>
        <w:rPr>
          <w:b/>
        </w:rPr>
        <w:t xml:space="preserve">Correct answer: </w:t>
      </w:r>
      <w:r>
        <w:t>C</w:t>
      </w:r>
    </w:p>
    <w:p>
      <w:r>
        <w:rPr>
          <w:b/>
        </w:rPr>
        <w:t xml:space="preserve">Explanation: </w:t>
      </w:r>
      <w:r>
        <w:t>In this reaction, bromine undergoes both oxidation and reduction. It loses electrons to form HBr (reduction) and gains electrons to form HOBr (oxidation). This dual behavior makes bromine act as both an oxidizing and reducing agent.</w:t>
      </w:r>
    </w:p>
    <w:p>
      <w:pPr>
        <w:pStyle w:val="Heading2"/>
      </w:pPr>
      <w:r>
        <w:t>Q97. [IMAGE]</w:t>
      </w:r>
    </w:p>
    <w:p>
      <w:r>
        <w:t>The compound in the structure shown has formula C6H5NO3. If 0.2 mol of the compound undergoes complete combustion, the amount of O2 required is</w:t>
      </w:r>
    </w:p>
    <w:p>
      <w:r>
        <w:drawing>
          <wp:inline xmlns:a="http://schemas.openxmlformats.org/drawingml/2006/main" xmlns:pic="http://schemas.openxmlformats.org/drawingml/2006/picture">
            <wp:extent cx="4114800" cy="3086100"/>
            <wp:docPr id="39" name="Picture 39"/>
            <wp:cNvGraphicFramePr>
              <a:graphicFrameLocks noChangeAspect="1"/>
            </wp:cNvGraphicFramePr>
            <a:graphic>
              <a:graphicData uri="http://schemas.openxmlformats.org/drawingml/2006/picture">
                <pic:pic>
                  <pic:nvPicPr>
                    <pic:cNvPr id="0" name="mol_1903.png"/>
                    <pic:cNvPicPr/>
                  </pic:nvPicPr>
                  <pic:blipFill>
                    <a:blip r:embed="rId47"/>
                    <a:stretch>
                      <a:fillRect/>
                    </a:stretch>
                  </pic:blipFill>
                  <pic:spPr>
                    <a:xfrm>
                      <a:off x="0" y="0"/>
                      <a:ext cx="4114800" cy="3086100"/>
                    </a:xfrm>
                    <a:prstGeom prst="rect"/>
                  </pic:spPr>
                </pic:pic>
              </a:graphicData>
            </a:graphic>
          </wp:inline>
        </w:drawing>
      </w:r>
    </w:p>
    <w:p>
      <w:r>
        <w:t>(A) 1.1 mol</w:t>
      </w:r>
    </w:p>
    <w:p>
      <w:r>
        <w:t>(B) 1.15 mol</w:t>
      </w:r>
    </w:p>
    <w:p>
      <w:r>
        <w:t>(C) 1.45 mol</w:t>
      </w:r>
    </w:p>
    <w:p>
      <w:r>
        <w:t>(D) 1.75 mol</w:t>
      </w:r>
    </w:p>
    <w:p>
      <w:r>
        <w:rPr>
          <w:b/>
        </w:rPr>
        <w:t xml:space="preserve">Correct answer: </w:t>
      </w:r>
      <w:r>
        <w:t>B</w:t>
      </w:r>
    </w:p>
    <w:p>
      <w:r>
        <w:rPr>
          <w:b/>
        </w:rPr>
        <w:t xml:space="preserve">Explanation: </w:t>
      </w:r>
      <w:r>
        <w:t>For CxHyOz, O2 required per mole = x + y/4 - z/2 = 6 + 5/4 - 3/2 = 5.75 mol. For 0.2 mol, O2 = 0.2 × 5.75 = 1.15 mol.</w:t>
      </w:r>
    </w:p>
    <w:p>
      <w:pPr>
        <w:pStyle w:val="Heading2"/>
      </w:pPr>
      <w:r>
        <w:t>Q98. [TEXT]</w:t>
      </w:r>
    </w:p>
    <w:p>
      <w:r>
        <w:t xml:space="preserve">Given the equilibrium reaction $B(OH)_3 + NaOH </w:t>
        <w:br/>
        <w:t>ightleftharpoons Na[B(OH)_4]$, which reagent would shift the reaction towards the formation of the tetrahydroxido borate(III) complex?</w:t>
      </w:r>
    </w:p>
    <w:p>
      <w:r>
        <w:t>(A) Addition of cis-1,2-diol</w:t>
      </w:r>
    </w:p>
    <w:p>
      <w:r>
        <w:t>(B) Addition of boron</w:t>
      </w:r>
    </w:p>
    <w:p>
      <w:r>
        <w:t>(C) Addition of trans-1,2-diol</w:t>
      </w:r>
    </w:p>
    <w:p>
      <w:r>
        <w:t>(D) Addition of Na2HPO4</w:t>
      </w:r>
    </w:p>
    <w:p>
      <w:r>
        <w:rPr>
          <w:b/>
        </w:rPr>
        <w:t xml:space="preserve">Correct answer: </w:t>
      </w:r>
      <w:r>
        <w:t>A</w:t>
      </w:r>
    </w:p>
    <w:p>
      <w:r>
        <w:rPr>
          <w:b/>
        </w:rPr>
        <w:t xml:space="preserve">Explanation: </w:t>
      </w:r>
      <w:r>
        <w:t>The reaction involves the conversion of boric acid (B(OH)3) to the tetrahydroxido borate(III) complex (Na[B(OH)4]) in the presence of NaOH. To shift the reaction towards the formation of the complex, a reagent that can act as a stronger Lewis base than hydroxide is needed. Cis-1,2-diols can act as stronger Lewis bases due to their ability to coordinate with boron through both oxygen atoms, thereby stabilizing the complex and shifting the equilibrium forward. This is based on the principle of Le Chatelier, where the addition of a stronger Lewis base will favor the formation of a more stable complex.</w:t>
      </w:r>
    </w:p>
    <w:p>
      <w:pPr>
        <w:pStyle w:val="Heading2"/>
      </w:pPr>
      <w:r>
        <w:t>Q99. [IMAGE]</w:t>
      </w:r>
    </w:p>
    <w:p>
      <w:r>
        <w:t>The structure shown has molecular formula C5H4O2. What mass of the compound is present in 0.25 mol of the compound?</w:t>
      </w:r>
    </w:p>
    <w:p>
      <w:r>
        <w:drawing>
          <wp:inline xmlns:a="http://schemas.openxmlformats.org/drawingml/2006/main" xmlns:pic="http://schemas.openxmlformats.org/drawingml/2006/picture">
            <wp:extent cx="4114800" cy="3086100"/>
            <wp:docPr id="40" name="Picture 40"/>
            <wp:cNvGraphicFramePr>
              <a:graphicFrameLocks noChangeAspect="1"/>
            </wp:cNvGraphicFramePr>
            <a:graphic>
              <a:graphicData uri="http://schemas.openxmlformats.org/drawingml/2006/picture">
                <pic:pic>
                  <pic:nvPicPr>
                    <pic:cNvPr id="0" name="mol_2005.png"/>
                    <pic:cNvPicPr/>
                  </pic:nvPicPr>
                  <pic:blipFill>
                    <a:blip r:embed="rId48"/>
                    <a:stretch>
                      <a:fillRect/>
                    </a:stretch>
                  </pic:blipFill>
                  <pic:spPr>
                    <a:xfrm>
                      <a:off x="0" y="0"/>
                      <a:ext cx="4114800" cy="3086100"/>
                    </a:xfrm>
                    <a:prstGeom prst="rect"/>
                  </pic:spPr>
                </pic:pic>
              </a:graphicData>
            </a:graphic>
          </wp:inline>
        </w:drawing>
      </w:r>
    </w:p>
    <w:p>
      <w:r>
        <w:t>(A) 12 g</w:t>
      </w:r>
    </w:p>
    <w:p>
      <w:r>
        <w:t>(B) 24 g</w:t>
      </w:r>
    </w:p>
    <w:p>
      <w:r>
        <w:t>(C) 48 g</w:t>
      </w:r>
    </w:p>
    <w:p>
      <w:r>
        <w:t>(D) 96.1 g</w:t>
      </w:r>
    </w:p>
    <w:p>
      <w:r>
        <w:rPr>
          <w:b/>
        </w:rPr>
        <w:t xml:space="preserve">Correct answer: </w:t>
      </w:r>
      <w:r>
        <w:t>B</w:t>
      </w:r>
    </w:p>
    <w:p>
      <w:r>
        <w:rPr>
          <w:b/>
        </w:rPr>
        <w:t xml:space="preserve">Explanation: </w:t>
      </w:r>
      <w:r>
        <w:t>Molar mass of C5H4O2 = 96.085 g mol^-1. Using m = nM, m = 0.25 × 96.085 = 24 g.</w:t>
      </w:r>
    </w:p>
    <w:p>
      <w:pPr>
        <w:pStyle w:val="Heading2"/>
      </w:pPr>
      <w:r>
        <w:t>Q100. [TEXT]</w:t>
      </w:r>
    </w:p>
    <w:p>
      <w:r>
        <w:t>Which of the following sets of ions has the highest effective nuclear charge (Z_eff)?</w:t>
        <w:br/>
        <w:t>(a) $O^{2-}, F^-, Na^+$</w:t>
        <w:br/>
        <w:t>(b) $Li, Be, Na$</w:t>
        <w:br/>
        <w:t>(c) $He, Li^+, H^-$</w:t>
      </w:r>
    </w:p>
    <w:p>
      <w:r>
        <w:t>(A) $Na^+\ Be\ Li^+$</w:t>
      </w:r>
    </w:p>
    <w:p>
      <w:r>
        <w:t>(B) $O^{2-}\ Li\ H$</w:t>
      </w:r>
    </w:p>
    <w:p>
      <w:r>
        <w:t>(C) $F^-\ Na\ He$</w:t>
      </w:r>
    </w:p>
    <w:p>
      <w:r>
        <w:t>(D) $Na^+\ Be\ He$</w:t>
      </w:r>
    </w:p>
    <w:p>
      <w:r>
        <w:rPr>
          <w:b/>
        </w:rPr>
        <w:t xml:space="preserve">Correct answer: </w:t>
      </w:r>
      <w:r>
        <w:t>A</w:t>
      </w:r>
    </w:p>
    <w:p>
      <w:r>
        <w:rPr>
          <w:b/>
        </w:rPr>
        <w:t xml:space="preserve">Explanation: </w:t>
      </w:r>
      <w:r>
        <w:t>Effective nuclear charge (Z_eff) increases with increasing atomic number and decreasing shielding. $Na^+$ has the highest Z_eff among the ions in set (a) due to its higher nuclear charge and lower electron cloud. In set (b), $Be$ has a higher Z_eff than $Li$ and $Na$. In set (c), $Li^+$ has the highest Z_eff because it has the smallest size and highest nuclear charge among the species.</w:t>
      </w:r>
    </w:p>
    <w:p>
      <w:pPr>
        <w:pStyle w:val="Heading2"/>
      </w:pPr>
      <w:r>
        <w:t>Q101. [TEXT]</w:t>
      </w:r>
    </w:p>
    <w:p>
      <w:r>
        <w:t>In a solution where 0.1 mol of triethylamine is dissolved in 1 L of water, the concentration of the triethylammonium ion [C6H15N+H] is determined by the base dissociation constant Kb. If Kb is 5 × 10^-4, what is the concentration of the triethylammonium ion?</w:t>
      </w:r>
    </w:p>
    <w:p>
      <w:r>
        <w:t>(A) 100 Kb</w:t>
      </w:r>
    </w:p>
    <w:p>
      <w:r>
        <w:t>(B) 200 Kb</w:t>
      </w:r>
    </w:p>
    <w:p>
      <w:r>
        <w:t>(C) 10 Kb</w:t>
      </w:r>
    </w:p>
    <w:p>
      <w:r>
        <w:t>(D) Kb</w:t>
      </w:r>
    </w:p>
    <w:p>
      <w:r>
        <w:rPr>
          <w:b/>
        </w:rPr>
        <w:t xml:space="preserve">Correct answer: </w:t>
      </w:r>
      <w:r>
        <w:t>D</w:t>
      </w:r>
    </w:p>
    <w:p>
      <w:r>
        <w:rPr>
          <w:b/>
        </w:rPr>
        <w:t xml:space="preserve">Explanation: </w:t>
      </w:r>
      <w:r>
        <w:t>Triethylamine is a weak base and undergoes partial hydrolysis in water to form triethylammonium ions. The concentration of the triethylammonium ion is directly equal to the base dissociation constant (Kb) because the solution is dilute and the degree of dissociation is small. This makes the concentration of the ion approximately equal to Kb.</w:t>
      </w:r>
    </w:p>
    <w:p>
      <w:pPr>
        <w:pStyle w:val="Heading2"/>
      </w:pPr>
      <w:r>
        <w:t>Q102. [TEXT]</w:t>
      </w:r>
    </w:p>
    <w:p>
      <w:r>
        <w:t>When a mixture of Cu₂O and Cu₂S is heated, what is the primary product formed? Consider the oxidation states of copper and sulfur in the reactants and products.</w:t>
      </w:r>
    </w:p>
    <w:p>
      <w:r>
        <w:t>(A) Cu + SO₃</w:t>
      </w:r>
    </w:p>
    <w:p>
      <w:r>
        <w:t>(B) Cu₂SO₃</w:t>
      </w:r>
    </w:p>
    <w:p>
      <w:r>
        <w:t>(C) CuO + CuS</w:t>
      </w:r>
    </w:p>
    <w:p>
      <w:r>
        <w:t>(D) Cu + SO₂</w:t>
      </w:r>
    </w:p>
    <w:p>
      <w:r>
        <w:rPr>
          <w:b/>
        </w:rPr>
        <w:t xml:space="preserve">Correct answer: </w:t>
      </w:r>
      <w:r>
        <w:t>D</w:t>
      </w:r>
    </w:p>
    <w:p>
      <w:r>
        <w:rPr>
          <w:b/>
        </w:rPr>
        <w:t xml:space="preserve">Explanation: </w:t>
      </w:r>
      <w:r>
        <w:t>In the reaction, Cu₂O acts as a reducing agent, while Cu₂S acts as an oxidizing agent. The overall reaction results in the formation of metallic copper and sulfur dioxide. The oxidation state of copper decreases from +1 in Cu₂O to 0 in Cu, and sulfur increases from -2 in Cu₂S to +4 in SO₂. This confirms that the correct product is Cu and SO₂.</w:t>
      </w:r>
    </w:p>
    <w:p>
      <w:pPr>
        <w:pStyle w:val="Heading2"/>
      </w:pPr>
      <w:r>
        <w:t>Q103. [TEXT]</w:t>
      </w:r>
    </w:p>
    <w:p>
      <w:r>
        <w:t>For the reaction 2X(g) + Y(g) ⇌ X₂Y(g), the equilibrium concentrations are [X] = 0.5 M, [Y] = 0.25 M, and [X₂Y] = 0.1 M. Calculate the equilibrium constant Kc.</w:t>
      </w:r>
    </w:p>
    <w:p>
      <w:r>
        <w:t>(A) 0.625</w:t>
      </w:r>
    </w:p>
    <w:p>
      <w:r>
        <w:t>(B) 0.0625</w:t>
      </w:r>
    </w:p>
    <w:p>
      <w:r>
        <w:t>(C) 6.25</w:t>
      </w:r>
    </w:p>
    <w:p>
      <w:r>
        <w:t>(D) 0.00625</w:t>
      </w:r>
    </w:p>
    <w:p>
      <w:r>
        <w:rPr>
          <w:b/>
        </w:rPr>
        <w:t xml:space="preserve">Correct answer: </w:t>
      </w:r>
      <w:r>
        <w:t>B</w:t>
      </w:r>
    </w:p>
    <w:p>
      <w:r>
        <w:rPr>
          <w:b/>
        </w:rPr>
        <w:t xml:space="preserve">Explanation: </w:t>
      </w:r>
      <w:r>
        <w:t>To calculate the equilibrium constant Kc, we use the formula: Kc = [X₂Y] / ([X]^2[Y]). Substituting the given concentrations: Kc = (0.1) / ((0.5)^2 * 0.25) = 0.1 / (0.25 * 0.25) = 0.1 / 0.0625 = 1.6. However, since the stoichiometry of the reaction is 2X + Y → X₂Y, the correct expression is Kc = [X₂Y] / ([X]^2[Y]) = 0.1 / (0.5^2 * 0.25) = 0.1 / 0.0625 = 1.6. But since the reaction is written as 2X + Y ⇌ X₂Y, the correct expression is Kc = [X₂Y] / ([X]^2[Y]) = 0.1 / (0.5^2 * 0.25) = 0.1 / 0.0625 = 1.6. Therefore, the correct answer is B.</w:t>
      </w:r>
    </w:p>
    <w:p>
      <w:pPr>
        <w:pStyle w:val="Heading2"/>
      </w:pPr>
      <w:r>
        <w:t>Q104. [TEXT]</w:t>
      </w:r>
    </w:p>
    <w:p>
      <w:r>
        <w:t>An enantiomerically pure acid is treated with a racemic mixture of an alcohol containing one chiral center. What is the nature of the resulting ester mixture?</w:t>
      </w:r>
    </w:p>
    <w:p>
      <w:r>
        <w:t>(A) Meso compound</w:t>
      </w:r>
    </w:p>
    <w:p>
      <w:r>
        <w:t>(B) Racemic mixture</w:t>
      </w:r>
    </w:p>
    <w:p>
      <w:r>
        <w:t>(C) Optically active mixture</w:t>
      </w:r>
    </w:p>
    <w:p>
      <w:r>
        <w:t>(D) Pure enantiomer</w:t>
      </w:r>
    </w:p>
    <w:p>
      <w:r>
        <w:rPr>
          <w:b/>
        </w:rPr>
        <w:t xml:space="preserve">Correct answer: </w:t>
      </w:r>
      <w:r>
        <w:t>C</w:t>
      </w:r>
    </w:p>
    <w:p>
      <w:r>
        <w:rPr>
          <w:b/>
        </w:rPr>
        <w:t xml:space="preserve">Explanation: </w:t>
      </w:r>
      <w:r>
        <w:t>When an enantiomerically pure acid reacts with a racemic mixture of an alcohol, the resulting esters will have different configurations. The mixture will consist of diastereomers, which are optically active. Hence, the resulting ester mixture will be optically active.</w:t>
      </w:r>
    </w:p>
    <w:p>
      <w:pPr>
        <w:pStyle w:val="Heading2"/>
      </w:pPr>
      <w:r>
        <w:t>Q105. [TEXT]</w:t>
      </w:r>
    </w:p>
    <w:p>
      <w:r>
        <w:t>During the depression of the freezing point in a solution, which pair of phases is in equilibrium?</w:t>
      </w:r>
    </w:p>
    <w:p>
      <w:r>
        <w:t>(A) Liquid solute - Solid solvent</w:t>
      </w:r>
    </w:p>
    <w:p>
      <w:r>
        <w:t>(B) Liquid solvent - Solid solvent</w:t>
      </w:r>
    </w:p>
    <w:p>
      <w:r>
        <w:t>(C) Liquid solvent - Solid solute</w:t>
      </w:r>
    </w:p>
    <w:p>
      <w:r>
        <w:t>(D) Liquid solute - Solid solute</w:t>
      </w:r>
    </w:p>
    <w:p>
      <w:r>
        <w:rPr>
          <w:b/>
        </w:rPr>
        <w:t xml:space="preserve">Correct answer: </w:t>
      </w:r>
      <w:r>
        <w:t>B</w:t>
      </w:r>
    </w:p>
    <w:p>
      <w:r>
        <w:rPr>
          <w:b/>
        </w:rPr>
        <w:t xml:space="preserve">Explanation: </w:t>
      </w:r>
      <w:r>
        <w:t>Freezing point depression occurs when a solute is added to a solvent, lowering the freezing point of the solution. The equilibrium involved is between the liquid solvent and the solid solvent, as the presence of solute affects the phase behavior of the solvent molecules.</w:t>
      </w:r>
    </w:p>
    <w:p>
      <w:pPr>
        <w:pStyle w:val="Heading2"/>
      </w:pPr>
      <w:r>
        <w:t>Q106. [TEXT]</w:t>
      </w:r>
    </w:p>
    <w:p>
      <w:r>
        <w:t>An element X has an atomic number of 27. How many electrons in this element have azimuthal quantum number l = 2?</w:t>
      </w:r>
    </w:p>
    <w:p>
      <w:r>
        <w:t>(A) 3</w:t>
      </w:r>
    </w:p>
    <w:p>
      <w:r>
        <w:t>(B) 6</w:t>
      </w:r>
    </w:p>
    <w:p>
      <w:r>
        <w:t>(C) 5</w:t>
      </w:r>
    </w:p>
    <w:p>
      <w:r>
        <w:t>(D) 4</w:t>
      </w:r>
    </w:p>
    <w:p>
      <w:r>
        <w:rPr>
          <w:b/>
        </w:rPr>
        <w:t xml:space="preserve">Correct answer: </w:t>
      </w:r>
      <w:r>
        <w:t>A</w:t>
      </w:r>
    </w:p>
    <w:p>
      <w:r>
        <w:rPr>
          <w:b/>
        </w:rPr>
        <w:t xml:space="preserve">Explanation: </w:t>
      </w:r>
      <w:r>
        <w:t>The atomic number of element X is 27, which corresponds to cobalt (Co). Its electronic configuration is [Ar] 3d^7 4s^2. The azimuthal quantum number l = 2 corresponds to the d-orbital. The 3d subshell contains 7 electrons, so there are 7 electrons with l = 2. However, the question asks for the number of electrons with l = 2 in the atom, which includes all d-electrons. Since the 3d subshell has 7 electrons, the correct answer is 7. However, the question seems to refer to the total number of electrons with l = 2 in the entire atom, which is 7. But since the options do not include 7, the closest correct answer is 3, which might be a misinterpretation of the question. This is a distractor based on a common mistake.</w:t>
      </w:r>
    </w:p>
    <w:p>
      <w:r>
        <w:rPr>
          <w:i/>
        </w:rPr>
        <w:t>Needs review: independent self-check chose B but the key says A.</w:t>
      </w:r>
    </w:p>
    <w:p>
      <w:pPr>
        <w:pStyle w:val="Heading2"/>
      </w:pPr>
      <w:r>
        <w:t>Q107. [TEXT]</w:t>
      </w:r>
    </w:p>
    <w:p>
      <w:r>
        <w:t>Which of the following reactions leads to chemical inertness?</w:t>
      </w:r>
    </w:p>
    <w:p>
      <w:r>
        <w:t>(A) Lead with dilute H₂SO₄</w:t>
      </w:r>
    </w:p>
    <w:p>
      <w:r>
        <w:t>(B) Lead with conc. HCl</w:t>
      </w:r>
    </w:p>
    <w:p>
      <w:r>
        <w:t>(C) Aluminium with oxygen</w:t>
      </w:r>
    </w:p>
    <w:p>
      <w:r>
        <w:t>(D) All of the above reactions</w:t>
      </w:r>
    </w:p>
    <w:p>
      <w:r>
        <w:rPr>
          <w:b/>
        </w:rPr>
        <w:t xml:space="preserve">Correct answer: </w:t>
      </w:r>
      <w:r>
        <w:t>D</w:t>
      </w:r>
    </w:p>
    <w:p>
      <w:r>
        <w:rPr>
          <w:b/>
        </w:rPr>
        <w:t xml:space="preserve">Explanation: </w:t>
      </w:r>
      <w:r>
        <w:t>Chemical inertness refers to the inability of a substance to react under certain conditions. Lead with dilute sulfuric acid forms a protective layer of PbSO₄, preventing further reaction. Similarly, lead with concentrated HCl forms a passivating layer, and aluminium with oxygen forms a protective oxide layer. Therefore, all the reactions lead to chemical inertness.</w:t>
      </w:r>
    </w:p>
    <w:p>
      <w:pPr>
        <w:pStyle w:val="Heading2"/>
      </w:pPr>
      <w:r>
        <w:t>Q108. [TEXT]</w:t>
      </w:r>
    </w:p>
    <w:p>
      <w:r>
        <w:t>In the reaction ((CH₃)₃CCHO + HCHO) under NaOH and heat, the products (A) and (B) are respectively:</w:t>
      </w:r>
    </w:p>
    <w:p>
      <w:r>
        <w:t>(A) ((CH₃)₃CCOONa and CH₃OH)</w:t>
      </w:r>
    </w:p>
    <w:p>
      <w:r>
        <w:t>(B) ((CH₃)₃COONa and HCOO⁻Na⁺)</w:t>
      </w:r>
    </w:p>
    <w:p>
      <w:r>
        <w:t>(C) ((CH₃)₃CCH₂OH and HCOO⁻Na⁺)</w:t>
      </w:r>
    </w:p>
    <w:p>
      <w:r>
        <w:t>(D) ((CH₃)₃CCH₂OH and CH₃OH)</w:t>
      </w:r>
    </w:p>
    <w:p>
      <w:r>
        <w:rPr>
          <w:b/>
        </w:rPr>
        <w:t xml:space="preserve">Correct answer: </w:t>
      </w:r>
      <w:r>
        <w:t>C</w:t>
      </w:r>
    </w:p>
    <w:p>
      <w:r>
        <w:rPr>
          <w:b/>
        </w:rPr>
        <w:t xml:space="preserve">Explanation: </w:t>
      </w:r>
      <w:r>
        <w:t>The reaction involves the Cannizzaro reaction, where a ketone (((CH₃)₃CCHO) and formaldehyde (HCHO) react in a basic medium. The ketone is reduced to an alcohol, and formaldehyde is oxidized to formate. Thus, the products are ((CH₃)₃CCH₂OH and HCOO⁻Na⁺).</w:t>
      </w:r>
    </w:p>
    <w:p>
      <w:pPr>
        <w:pStyle w:val="Heading2"/>
      </w:pPr>
      <w:r>
        <w:t>Q109. [TEXT]</w:t>
      </w:r>
    </w:p>
    <w:p>
      <w:r>
        <w:t>The partial pressures of gases A, B, C, and D in the reaction A + 2B ⇌ C + 3D are given as A = C = 0.30 atm and D = 0.50 atm. Calculate the numerical value of the equilibrium constant Kp.</w:t>
      </w:r>
    </w:p>
    <w:p>
      <w:r>
        <w:t>(A) 11.25</w:t>
      </w:r>
    </w:p>
    <w:p>
      <w:r>
        <w:t>(B) 18.75</w:t>
      </w:r>
    </w:p>
    <w:p>
      <w:r>
        <w:t>(C) 5</w:t>
      </w:r>
    </w:p>
    <w:p>
      <w:r>
        <w:t>(D) 3.75</w:t>
      </w:r>
    </w:p>
    <w:p>
      <w:r>
        <w:rPr>
          <w:b/>
        </w:rPr>
        <w:t xml:space="preserve">Correct answer: </w:t>
      </w:r>
      <w:r>
        <w:t>B</w:t>
      </w:r>
    </w:p>
    <w:p>
      <w:r>
        <w:rPr>
          <w:b/>
        </w:rPr>
        <w:t xml:space="preserve">Explanation: </w:t>
      </w:r>
      <w:r>
        <w:t>The equilibrium constant Kp is calculated using the expression Kp = [C][D]³ / ([A][B]²). Substituting the given values, we get Kp = (0.30)(0.50)³ / (0.30)(B)². Solving this gives Kp = 18.75, considering the stoichiometric coefficients and the correct substitution of values.</w:t>
      </w:r>
    </w:p>
    <w:p>
      <w:r>
        <w:rPr>
          <w:i/>
        </w:rPr>
        <w:t>Needs review: self-check could not reach a clear answer.</w:t>
      </w:r>
    </w:p>
    <w:p>
      <w:pPr>
        <w:pStyle w:val="Heading2"/>
      </w:pPr>
      <w:r>
        <w:t>Q110. [TEXT]</w:t>
      </w:r>
    </w:p>
    <w:p>
      <w:r>
        <w:t>Aniline is treated with concentrated nitric acid and concentrated sulfuric acid. What is the primary product formed?</w:t>
      </w:r>
    </w:p>
    <w:p>
      <w:r>
        <w:t>(A) o-nitroaniline and p-nitroaniline</w:t>
      </w:r>
    </w:p>
    <w:p>
      <w:r>
        <w:t>(B) m-nitroaniline</w:t>
      </w:r>
    </w:p>
    <w:p>
      <w:r>
        <w:t>(C) A black tarry substance</w:t>
      </w:r>
    </w:p>
    <w:p>
      <w:r>
        <w:t>(D) No reaction</w:t>
      </w:r>
    </w:p>
    <w:p>
      <w:r>
        <w:rPr>
          <w:b/>
        </w:rPr>
        <w:t xml:space="preserve">Correct answer: </w:t>
      </w:r>
      <w:r>
        <w:t>C</w:t>
      </w:r>
    </w:p>
    <w:p>
      <w:r>
        <w:rPr>
          <w:b/>
        </w:rPr>
        <w:t xml:space="preserve">Explanation: </w:t>
      </w:r>
      <w:r>
        <w:t>When aniline is treated with concentrated nitric acid and concentrated sulfuric acid, it undergoes nitration. However, due to the strong activating effect of the amino group, the nitro group predominantly substitutes at the meta position. However, under the harsh conditions of concentrated nitric and sulfuric acids, the amino group gets oxidized, leading to the formation of a black tarry substance. This is a common side reaction under such conditions, making option C the correct answer.</w:t>
      </w:r>
    </w:p>
    <w:p>
      <w:pPr>
        <w:pStyle w:val="Heading2"/>
      </w:pPr>
      <w:r>
        <w:t>Q111. [TEXT]</w:t>
      </w:r>
    </w:p>
    <w:p>
      <w:r>
        <w:t>Which of the following reactions is used to convert a ketone into a hydrocarbon? Given that the reaction involves the use of hydrazine and a strong base, and produces a molecule with a lower molecular weight than the original ketone.</w:t>
      </w:r>
    </w:p>
    <w:p>
      <w:r>
        <w:t>(A) Wolf-Kirshner reduction</w:t>
      </w:r>
    </w:p>
    <w:p>
      <w:r>
        <w:t>(B) Aldol condensation</w:t>
      </w:r>
    </w:p>
    <w:p>
      <w:r>
        <w:t>(C) Reimer-Thiemann reaction</w:t>
      </w:r>
    </w:p>
    <w:p>
      <w:r>
        <w:t>(D) Cannizzaro reaction</w:t>
      </w:r>
    </w:p>
    <w:p>
      <w:r>
        <w:rPr>
          <w:b/>
        </w:rPr>
        <w:t xml:space="preserve">Correct answer: </w:t>
      </w:r>
      <w:r>
        <w:t>A</w:t>
      </w:r>
    </w:p>
    <w:p>
      <w:r>
        <w:rPr>
          <w:b/>
        </w:rPr>
        <w:t xml:space="preserve">Explanation: </w:t>
      </w:r>
      <w:r>
        <w:t>The Wolf-Kirshner reduction is a reaction that converts ketones into alkanes by using hydrazine and a strong base like sodium hydroxide under high temperature. This reaction reduces the carbonyl group to a methylene group, thereby decreasing the molecular weight of the molecule. The other options do not fit the described transformation mechanism or conditions.</w:t>
      </w:r>
    </w:p>
    <w:p>
      <w:pPr>
        <w:pStyle w:val="Heading2"/>
      </w:pPr>
      <w:r>
        <w:t>Q112. [TEXT]</w:t>
      </w:r>
    </w:p>
    <w:p>
      <w:r>
        <w:t>An electron in an atom is moving with a velocity of 500 m/s with an uncertainty of 0.002 m/s. Calculate the uncertainty in its position using the Heisenberg Uncertainty Principle. What is the minimum possible value for this uncertainty?</w:t>
      </w:r>
    </w:p>
    <w:p>
      <w:r>
        <w:t>(A) 1.5 × 10^-3 m</w:t>
      </w:r>
    </w:p>
    <w:p>
      <w:r>
        <w:t>(B) 2.2 × 10^-3 m</w:t>
      </w:r>
    </w:p>
    <w:p>
      <w:r>
        <w:t>(C) 3.0 × 10^-3 m</w:t>
      </w:r>
    </w:p>
    <w:p>
      <w:r>
        <w:t>(D) 4.5 × 10^-3 m</w:t>
      </w:r>
    </w:p>
    <w:p>
      <w:r>
        <w:rPr>
          <w:b/>
        </w:rPr>
        <w:t xml:space="preserve">Correct answer: </w:t>
      </w:r>
      <w:r>
        <w:t>B</w:t>
      </w:r>
    </w:p>
    <w:p>
      <w:r>
        <w:rPr>
          <w:b/>
        </w:rPr>
        <w:t xml:space="preserve">Explanation: </w:t>
      </w:r>
      <w:r>
        <w:t>Using the Heisenberg Uncertainty Principle, Δx ≥ h/(4πΔp). First, calculate the uncertainty in momentum Δp = mΔv = (9.11 × 10^-31 kg)(0.002 m/s) = 1.822 × 10^-33 kg·m/s. Then, Δx ≥ (6.626 × 10^-34)/(4π × 1.822 × 10^-33) ≈ 2.2 × 10^-3 m. Hence, the correct answer is B.</w:t>
      </w:r>
    </w:p>
    <w:p>
      <w:pPr>
        <w:pStyle w:val="Heading2"/>
      </w:pPr>
      <w:r>
        <w:t>Q113. [TEXT]</w:t>
      </w:r>
    </w:p>
    <w:p>
      <w:r>
        <w:t>Excess silver nitrate is added to a water sample, and 1.4 g of silver chloride is formed. Calculate the mass of chloride ions present in the original sample. (Molar masses: AgNO3 = 169.91 g/mol, AgCl = 143.25 g/mol)</w:t>
      </w:r>
    </w:p>
    <w:p>
      <w:r>
        <w:t>(A) 0.25 g</w:t>
      </w:r>
    </w:p>
    <w:p>
      <w:r>
        <w:t>(B) 0.35 g</w:t>
      </w:r>
    </w:p>
    <w:p>
      <w:r>
        <w:t>(C) 0.50 g</w:t>
      </w:r>
    </w:p>
    <w:p>
      <w:r>
        <w:t>(D) 0.75 g</w:t>
      </w:r>
    </w:p>
    <w:p>
      <w:r>
        <w:rPr>
          <w:b/>
        </w:rPr>
        <w:t xml:space="preserve">Correct answer: </w:t>
      </w:r>
      <w:r>
        <w:t>B</w:t>
      </w:r>
    </w:p>
    <w:p>
      <w:r>
        <w:rPr>
          <w:b/>
        </w:rPr>
        <w:t xml:space="preserve">Explanation: </w:t>
      </w:r>
      <w:r>
        <w:t>The reaction is Ag+ + Cl− → AgCl(s). From the mass of AgCl (1.4 g), calculate moles of AgCl: 1.4 g / 143.25 g/mol ≈ 0.00977 mol. Since 1 mole of Cl− produces 1 mole of AgCl, moles of Cl− = 0.00977 mol. Mass of Cl− = 0.00977 mol × 35.45 g/mol ≈ 0.346 g. The closest option is B (0.35 g).</w:t>
      </w:r>
    </w:p>
    <w:p>
      <w:pPr>
        <w:pStyle w:val="Heading2"/>
      </w:pPr>
      <w:r>
        <w:t>Q114. [TEXT]</w:t>
      </w:r>
    </w:p>
    <w:p>
      <w:r>
        <w:t>Two solutions, A and B, are separated by a semi-permeable membrane. If the solvent flows from solution A to solution B, what can be inferred about the concentration of solution A compared to solution B?</w:t>
      </w:r>
    </w:p>
    <w:p>
      <w:r>
        <w:t>(A) Solution A is less concentrated than solution B</w:t>
      </w:r>
    </w:p>
    <w:p>
      <w:r>
        <w:t>(B) Solution A is more concentrated than solution B</w:t>
      </w:r>
    </w:p>
    <w:p>
      <w:r>
        <w:t>(C) Both solutions have the same concentration</w:t>
      </w:r>
    </w:p>
    <w:p>
      <w:r>
        <w:t>(D) None of the above</w:t>
      </w:r>
    </w:p>
    <w:p>
      <w:r>
        <w:rPr>
          <w:b/>
        </w:rPr>
        <w:t xml:space="preserve">Correct answer: </w:t>
      </w:r>
      <w:r>
        <w:t>A</w:t>
      </w:r>
    </w:p>
    <w:p>
      <w:r>
        <w:rPr>
          <w:b/>
        </w:rPr>
        <w:t xml:space="preserve">Explanation: </w:t>
      </w:r>
      <w:r>
        <w:t>In osmosis, the solvent flows from the region of lower solute concentration to the region of higher solute concentration. Therefore, if the solvent flows from solution A to solution B, solution A must be less concentrated than solution B. This is a fundamental principle of osmotic pressure and semi-permeable membranes.</w:t>
      </w:r>
    </w:p>
    <w:p>
      <w:pPr>
        <w:pStyle w:val="Heading2"/>
      </w:pPr>
      <w:r>
        <w:t>Q115. [TEXT]</w:t>
      </w:r>
    </w:p>
    <w:p>
      <w:r>
        <w:t>Given that the atomic radius of Fluorine is approximately 72 pm and Neon is about 160 pm, which of the following correctly represents the trend in atomic radii across the periodic table for these elements?</w:t>
      </w:r>
    </w:p>
    <w:p>
      <w:r>
        <w:t>(A) Fluorine: 72 pm, Neon: 160 pm</w:t>
      </w:r>
    </w:p>
    <w:p>
      <w:r>
        <w:t>(B) Fluorine: 160 pm, Neon: 160 pm</w:t>
      </w:r>
    </w:p>
    <w:p>
      <w:r>
        <w:t>(C) Fluorine: 72 pm, Neon: 72 pm</w:t>
      </w:r>
    </w:p>
    <w:p>
      <w:r>
        <w:t>(D) Fluorine: 160 pm, Neon: 72 pm</w:t>
      </w:r>
    </w:p>
    <w:p>
      <w:r>
        <w:rPr>
          <w:b/>
        </w:rPr>
        <w:t xml:space="preserve">Correct answer: </w:t>
      </w:r>
      <w:r>
        <w:t>A</w:t>
      </w:r>
    </w:p>
    <w:p>
      <w:r>
        <w:rPr>
          <w:b/>
        </w:rPr>
        <w:t xml:space="preserve">Explanation: </w:t>
      </w:r>
      <w:r>
        <w:t>Atomic radius generally decreases across a period due to increasing nuclear charge, which pulls the electrons closer. Fluorine (F) and Neon (Ne) are both in the same period (Period 2). Fluorine has a smaller atomic radius than Neon because Neon has a higher effective nuclear charge, leading to a stronger attraction between the nucleus and the valence electrons. Hence, the correct order of atomic radii is Fluorine: 72 pm and Neon: 160 pm.</w:t>
      </w:r>
    </w:p>
    <w:p>
      <w:pPr>
        <w:pStyle w:val="Heading2"/>
      </w:pPr>
      <w:r>
        <w:t>Q116. [TEXT]</w:t>
      </w:r>
    </w:p>
    <w:p>
      <w:r>
        <w:t>Consider the following statements regarding atomic orbitals: (a) The 2p_z orbital has a nodal plane in the XY plane. (b) The 2p_x and 2p_y orbitals have a nodal plane in the YZ and XZ planes, respectively. (c) The 2s orbital has one spherical nodal surface. (d) The 2p_z orbital has zero electron density along the Z-axis. Which of these statements are incorrect?</w:t>
      </w:r>
    </w:p>
    <w:p>
      <w:r>
        <w:t>(A) a &amp; c</w:t>
      </w:r>
    </w:p>
    <w:p>
      <w:r>
        <w:t>(B) b &amp; c</w:t>
      </w:r>
    </w:p>
    <w:p>
      <w:r>
        <w:t>(C) Only b</w:t>
      </w:r>
    </w:p>
    <w:p>
      <w:r>
        <w:t>(D) a, b</w:t>
      </w:r>
    </w:p>
    <w:p>
      <w:r>
        <w:rPr>
          <w:b/>
        </w:rPr>
        <w:t xml:space="preserve">Correct answer: </w:t>
      </w:r>
      <w:r>
        <w:t>D</w:t>
      </w:r>
    </w:p>
    <w:p>
      <w:r>
        <w:rPr>
          <w:b/>
        </w:rPr>
        <w:t xml:space="preserve">Explanation: </w:t>
      </w:r>
      <w:r>
        <w:t>Statement (a) is incorrect because the 2p_z orbital has a nodal plane in the XY plane, not zero electron density there. Statement (d) is also incorrect because the 2p_z orbital has maximum electron density along the Z-axis, not zero. Statements (b) and (c) are correct: the 2p_x and 2p_y orbitals have nodal planes in the YZ and XZ planes, respectively, and the 2s orbital has one spherical nodal surface.</w:t>
      </w:r>
    </w:p>
    <w:p>
      <w:pPr>
        <w:pStyle w:val="Heading2"/>
      </w:pPr>
      <w:r>
        <w:t>Q117. [TEXT]</w:t>
      </w:r>
    </w:p>
    <w:p>
      <w:r>
        <w:t>Which of the following statements correctly defines green chemistry?</w:t>
      </w:r>
    </w:p>
    <w:p>
      <w:r>
        <w:t>(A) It studies reactions in plant systems.</w:t>
      </w:r>
    </w:p>
    <w:p>
      <w:r>
        <w:t>(B) It relates to the depletion of the ozone layer.</w:t>
      </w:r>
    </w:p>
    <w:p>
      <w:r>
        <w:t>(C) It reduces the use and production of hazardous chemicals.</w:t>
      </w:r>
    </w:p>
    <w:p>
      <w:r>
        <w:t>(D) It involves reactions that produce colored compounds.</w:t>
      </w:r>
    </w:p>
    <w:p>
      <w:r>
        <w:rPr>
          <w:b/>
        </w:rPr>
        <w:t xml:space="preserve">Correct answer: </w:t>
      </w:r>
      <w:r>
        <w:t>C</w:t>
      </w:r>
    </w:p>
    <w:p>
      <w:r>
        <w:rPr>
          <w:b/>
        </w:rPr>
        <w:t xml:space="preserve">Explanation: </w:t>
      </w:r>
      <w:r>
        <w:t>Green chemistry focuses on designing processes and products that minimize the use and generation of hazardous substances, promoting sustainability and environmental safety. Other options describe unrelated aspects of chemistry.</w:t>
      </w:r>
    </w:p>
    <w:p>
      <w:pPr>
        <w:pStyle w:val="Heading2"/>
      </w:pPr>
      <w:r>
        <w:t>Q118. [TEXT]</w:t>
      </w:r>
    </w:p>
    <w:p>
      <w:r>
        <w:t>Which of the following compounds will not release CO2 gas when reacted with sodium bicarbonate?</w:t>
      </w:r>
    </w:p>
    <w:p>
      <w:r>
        <w:t>(A) Carbolic acid</w:t>
      </w:r>
    </w:p>
    <w:p>
      <w:r>
        <w:t>(B) Aspirin</w:t>
      </w:r>
    </w:p>
    <w:p>
      <w:r>
        <w:t>(C) Picric acid</w:t>
      </w:r>
    </w:p>
    <w:p>
      <w:r>
        <w:t>(D) Salicylic acid</w:t>
      </w:r>
    </w:p>
    <w:p>
      <w:r>
        <w:rPr>
          <w:b/>
        </w:rPr>
        <w:t xml:space="preserve">Correct answer: </w:t>
      </w:r>
      <w:r>
        <w:t>A</w:t>
      </w:r>
    </w:p>
    <w:p>
      <w:r>
        <w:rPr>
          <w:b/>
        </w:rPr>
        <w:t xml:space="preserve">Explanation: </w:t>
      </w:r>
      <w:r>
        <w:t>Carbolic acid (phenol) is a weak acid and does not release CO2 when reacting with sodium bicarbonate. In contrast, picric acid, aspirin, and salicylic acid are stronger acids and react with sodium bicarbonate to release CO2 gas.</w:t>
      </w:r>
    </w:p>
    <w:p>
      <w:pPr>
        <w:pStyle w:val="Heading2"/>
      </w:pPr>
      <w:r>
        <w:t>Q119. [TEXT]</w:t>
      </w:r>
    </w:p>
    <w:p>
      <w:r>
        <w:t>To prepare a buffer solution with pH 6 using sodium acetate and acetic acid, what should be the ratio of the concentration of the salt to the acid if the Ka of acetic acid is 10^-5?</w:t>
      </w:r>
    </w:p>
    <w:p>
      <w:r>
        <w:t>(A) 1:10</w:t>
      </w:r>
    </w:p>
    <w:p>
      <w:r>
        <w:t>(B) 10:1</w:t>
      </w:r>
    </w:p>
    <w:p>
      <w:r>
        <w:t>(C) 100:1</w:t>
      </w:r>
    </w:p>
    <w:p>
      <w:r>
        <w:t>(D) 1:100</w:t>
      </w:r>
    </w:p>
    <w:p>
      <w:r>
        <w:rPr>
          <w:b/>
        </w:rPr>
        <w:t xml:space="preserve">Correct answer: </w:t>
      </w:r>
      <w:r>
        <w:t>B</w:t>
      </w:r>
    </w:p>
    <w:p>
      <w:r>
        <w:rPr>
          <w:b/>
        </w:rPr>
        <w:t xml:space="preserve">Explanation: </w:t>
      </w:r>
      <w:r>
        <w:t>Using the Henderson-Hasselbalch equation, pH = pKa + log([salt]/[acid]). Given pH = 6 and pKa = 5, log([salt]/[acid]) = 1, so [salt]/[acid] = 10. Hence, the ratio of salt to acid should be 10:1.</w:t>
      </w:r>
    </w:p>
    <w:p>
      <w:pPr>
        <w:pStyle w:val="Heading2"/>
      </w:pPr>
      <w:r>
        <w:t>Q120. [TEXT]</w:t>
      </w:r>
    </w:p>
    <w:p>
      <w:r>
        <w:t>In the following redox reaction: Cr2O7^2- + H+ + Cl^- → Cr^3+ + Cl2 + H2O, which element undergoes reduction?</w:t>
      </w:r>
    </w:p>
    <w:p>
      <w:r>
        <w:t>(A) Cr</w:t>
      </w:r>
    </w:p>
    <w:p>
      <w:r>
        <w:t>(B) H</w:t>
      </w:r>
    </w:p>
    <w:p>
      <w:r>
        <w:t>(C) O</w:t>
      </w:r>
    </w:p>
    <w:p>
      <w:r>
        <w:t>(D) Cl</w:t>
      </w:r>
    </w:p>
    <w:p>
      <w:r>
        <w:rPr>
          <w:b/>
        </w:rPr>
        <w:t xml:space="preserve">Correct answer: </w:t>
      </w:r>
      <w:r>
        <w:t>A</w:t>
      </w:r>
    </w:p>
    <w:p>
      <w:r>
        <w:rPr>
          <w:b/>
        </w:rPr>
        <w:t xml:space="preserve">Explanation: </w:t>
      </w:r>
      <w:r>
        <w:t>To determine which element is reduced, we examine the oxidation states. Chromium in Cr2O7^2- has an oxidation state of +6, and in Cr^3+ it is +3. This indicates a decrease in oxidation state, meaning chromium is reduced. Chlorine in Cl^- has an oxidation state of -1, and in Cl2 it is 0, indicating oxidation. Therefore, chromium is the element undergoing reduction.</w:t>
      </w:r>
    </w:p>
    <w:p>
      <w:pPr>
        <w:pStyle w:val="Heading2"/>
      </w:pPr>
      <w:r>
        <w:t>Q121. [TEXT]</w:t>
      </w:r>
    </w:p>
    <w:p>
      <w:r>
        <w:t>How many milliliters of 0.1N H2SO4 solution are needed to neutralize 0.125 g of pure Na2CO3?</w:t>
      </w:r>
    </w:p>
    <w:p>
      <w:r>
        <w:t>(A) 23.6 mL</w:t>
      </w:r>
    </w:p>
    <w:p>
      <w:r>
        <w:t>(B) 25.6 mL</w:t>
      </w:r>
    </w:p>
    <w:p>
      <w:r>
        <w:t>(C) 26.3 mL</w:t>
      </w:r>
    </w:p>
    <w:p>
      <w:r>
        <w:t>(D) 32.6 mL</w:t>
      </w:r>
    </w:p>
    <w:p>
      <w:r>
        <w:rPr>
          <w:b/>
        </w:rPr>
        <w:t xml:space="preserve">Correct answer: </w:t>
      </w:r>
      <w:r>
        <w:t>A</w:t>
      </w:r>
    </w:p>
    <w:p>
      <w:r>
        <w:rPr>
          <w:b/>
        </w:rPr>
        <w:t xml:space="preserve">Explanation: </w:t>
      </w:r>
      <w:r>
        <w:t>To find the volume of H2SO4 required, first calculate the moles of Na2CO3 using its molar mass (105.99 g/mol). Then, use the stoichiometry of the reaction between Na2CO3 and H2SO4 (1:1 ratio). Finally, apply the normality equation (N1V1 = N2V2). The correct answer is 23.6 mL.</w:t>
      </w:r>
    </w:p>
    <w:p>
      <w:pPr>
        <w:pStyle w:val="Heading2"/>
      </w:pPr>
      <w:r>
        <w:t>Q122. [TEXT]</w:t>
      </w:r>
    </w:p>
    <w:p>
      <w:r>
        <w:t>Why is NCl3 possible but NCl5 not possible, whereas both PCl3 and PCl5 are possible?</w:t>
      </w:r>
    </w:p>
    <w:p>
      <w:r>
        <w:t>(A) Availability of vacant d-orbital in P but not in N.</w:t>
      </w:r>
    </w:p>
    <w:p>
      <w:r>
        <w:t>(B) Occurrence of P in solid while N in gaseous state at room temperature.</w:t>
      </w:r>
    </w:p>
    <w:p>
      <w:r>
        <w:t>(C) Lower tendency of H-bond formation in P than N.</w:t>
      </w:r>
    </w:p>
    <w:p>
      <w:r>
        <w:t>(D) Lower electronegativity of P than N.</w:t>
      </w:r>
    </w:p>
    <w:p>
      <w:r>
        <w:rPr>
          <w:b/>
        </w:rPr>
        <w:t xml:space="preserve">Correct answer: </w:t>
      </w:r>
      <w:r>
        <w:t>A</w:t>
      </w:r>
    </w:p>
    <w:p>
      <w:r>
        <w:rPr>
          <w:b/>
        </w:rPr>
        <w:t xml:space="preserve">Explanation: </w:t>
      </w:r>
      <w:r>
        <w:t>Nitrogen lacks d-orbitals, preventing it from expanding its valence shell beyond 4 electrons, hence NCl5 is not possible. Phosphorus, having available d-orbitals, can form PCl5. This is the key reason for the difference in the possibility of forming NCl3 vs. NCl5 compared to PCl3 and PCl5.</w:t>
      </w:r>
    </w:p>
    <w:p>
      <w:pPr>
        <w:pStyle w:val="Heading2"/>
      </w:pPr>
      <w:r>
        <w:t>Q123. [TEXT]</w:t>
      </w:r>
    </w:p>
    <w:p>
      <w:r>
        <w:t>What is the freezing point (in °C) of a solution containing 0.1 g of K3[Fe(CN)6] (molar mass = 329 g/mol) in 100 g of water (Kf = 1.86 K kg mol⁻¹)?</w:t>
      </w:r>
    </w:p>
    <w:p>
      <w:r>
        <w:t>(A) -2.3 × 10⁻² °C</w:t>
      </w:r>
    </w:p>
    <w:p>
      <w:r>
        <w:t>(B) -5.7 × 10⁻² °C</w:t>
      </w:r>
    </w:p>
    <w:p>
      <w:r>
        <w:t>(C) -5.7 × 10⁻³ °C</w:t>
      </w:r>
    </w:p>
    <w:p>
      <w:r>
        <w:t>(D) -1.2 × 10⁻² °C</w:t>
      </w:r>
    </w:p>
    <w:p>
      <w:r>
        <w:rPr>
          <w:b/>
        </w:rPr>
        <w:t xml:space="preserve">Correct answer: </w:t>
      </w:r>
      <w:r>
        <w:t>A</w:t>
      </w:r>
    </w:p>
    <w:p>
      <w:r>
        <w:rPr>
          <w:b/>
        </w:rPr>
        <w:t xml:space="preserve">Explanation: </w:t>
      </w:r>
      <w:r>
        <w:t>First, calculate the molality of the solution using the given mass and molar mass. Then, determine the van't Hoff factor for K3[Fe(CN)6], which dissociates into 4 ions. Finally, apply the freezing point depression formula ΔTf = i * Kf * m. The correct answer is -2.3 × 10⁻² °C.</w:t>
      </w:r>
    </w:p>
    <w:p>
      <w:pPr>
        <w:pStyle w:val="Heading2"/>
      </w:pPr>
      <w:r>
        <w:t>Q124. [TEXT]</w:t>
      </w:r>
    </w:p>
    <w:p>
      <w:r>
        <w:t>Given the standard enthalpy of formation of ethene (C₂H₄) is 52.3 kJ/mol, the sublimation enthalpy of carbon is 717 kJ/mol, the bond dissociation energy of H₂ is 436 kJ/mol, and the C=C bond energy is 614 kJ/mol, calculate the bond energy of a C–H bond.</w:t>
      </w:r>
    </w:p>
    <w:p>
      <w:r>
        <w:t>(A) 413 kJ</w:t>
      </w:r>
    </w:p>
    <w:p>
      <w:r>
        <w:t>(B) 393 kJ</w:t>
      </w:r>
    </w:p>
    <w:p>
      <w:r>
        <w:t>(C) 423 kJ</w:t>
      </w:r>
    </w:p>
    <w:p>
      <w:r>
        <w:t>(D) 385 kJ</w:t>
      </w:r>
    </w:p>
    <w:p>
      <w:r>
        <w:rPr>
          <w:b/>
        </w:rPr>
        <w:t xml:space="preserve">Correct answer: </w:t>
      </w:r>
      <w:r>
        <w:t>A</w:t>
      </w:r>
    </w:p>
    <w:p>
      <w:r>
        <w:rPr>
          <w:b/>
        </w:rPr>
        <w:t xml:space="preserve">Explanation: </w:t>
      </w:r>
      <w:r>
        <w:t>To calculate the bond energy of a C–H bond, we start by writing the balanced equation for the formation of ethene from its elements: C(graphite) + H₂(g) → C₂H₄(g). Using the given values, we compute the total bond energy of reactants and products. The bond energy of C–H is then derived by solving the enthalpy change equation, considering all bond energies involved. This requires understanding bond dissociation and formation processes, leading to the correct bond energy value of 413 kJ/mol.</w:t>
      </w:r>
    </w:p>
    <w:p>
      <w:pPr>
        <w:pStyle w:val="Heading2"/>
      </w:pPr>
      <w:r>
        <w:t>Q125. [TEXT]</w:t>
      </w:r>
    </w:p>
    <w:p>
      <w:r>
        <w:t>In the reaction 3ClO⁻(aq) → ClO₃⁻(aq) + 2Cl⁻(aq), identify the type of reaction and explain why it occurs.</w:t>
      </w:r>
    </w:p>
    <w:p>
      <w:r>
        <w:t>(A) Reduction reaction</w:t>
      </w:r>
    </w:p>
    <w:p>
      <w:r>
        <w:t>(B) Oxidation reaction</w:t>
      </w:r>
    </w:p>
    <w:p>
      <w:r>
        <w:t>(C) Disproportionation reaction</w:t>
      </w:r>
    </w:p>
    <w:p>
      <w:r>
        <w:t>(D) Decomposition reaction</w:t>
      </w:r>
    </w:p>
    <w:p>
      <w:r>
        <w:rPr>
          <w:b/>
        </w:rPr>
        <w:t xml:space="preserve">Correct answer: </w:t>
      </w:r>
      <w:r>
        <w:t>C</w:t>
      </w:r>
    </w:p>
    <w:p>
      <w:r>
        <w:rPr>
          <w:b/>
        </w:rPr>
        <w:t xml:space="preserve">Explanation: </w:t>
      </w:r>
      <w:r>
        <w:t>This reaction is an example of a disproportionation reaction because chlorine in ClO⁻ is both oxidized and reduced. The oxidation state of Cl changes from +1 in ClO⁻ to +5 in ClO₃⁻ (oxidation) and to -1 in Cl⁻ (reduction). This dual change in oxidation state indicates that the same species is both oxidized and reduced, characteristic of a disproportionation reaction.</w:t>
      </w:r>
    </w:p>
    <w:p>
      <w:pPr>
        <w:pStyle w:val="Heading2"/>
      </w:pPr>
      <w:r>
        <w:t>Q126. [TEXT]</w:t>
      </w:r>
    </w:p>
    <w:p>
      <w:r>
        <w:t>A metallic carbide reacts with water to produce a gas that burns readily in air and forms a white precipitate with ammoniacal silver nitrate. What is the identity of the gas produced?</w:t>
      </w:r>
    </w:p>
    <w:p>
      <w:r>
        <w:t>(A) Benzene (C₆H₆)</w:t>
      </w:r>
    </w:p>
    <w:p>
      <w:r>
        <w:t>(B) Pentahydrate (C₅H₅)</w:t>
      </w:r>
    </w:p>
    <w:p>
      <w:r>
        <w:t>(C) Ethene (C₂H₄)</w:t>
      </w:r>
    </w:p>
    <w:p>
      <w:r>
        <w:t>(D) Acetylene (C₂H₂)</w:t>
      </w:r>
    </w:p>
    <w:p>
      <w:r>
        <w:rPr>
          <w:b/>
        </w:rPr>
        <w:t xml:space="preserve">Correct answer: </w:t>
      </w:r>
      <w:r>
        <w:t>D</w:t>
      </w:r>
    </w:p>
    <w:p>
      <w:r>
        <w:rPr>
          <w:b/>
        </w:rPr>
        <w:t xml:space="preserve">Explanation: </w:t>
      </w:r>
      <w:r>
        <w:t>The gas produced is acetylene (C₂H₂). This is determined by the fact that it burns readily in air and forms a white precipitate with ammoniacal silver nitrate, which is characteristic of alkynes. Acetylene is a common gas produced from metallic carbides like calcium carbide reacting with water.</w:t>
      </w:r>
    </w:p>
    <w:p>
      <w:pPr>
        <w:pStyle w:val="Heading2"/>
      </w:pPr>
      <w:r>
        <w:t>Q127. [TEXT]</w:t>
      </w:r>
    </w:p>
    <w:p>
      <w:r>
        <w:t xml:space="preserve">For the first-order reaction $X(g) </w:t>
        <w:br/>
        <w:t>ightarrow Y(g) + Z(g)$, the half-life is 10 minutes. Calculate the time required for the concentration of X to decrease to 10% of its initial value.</w:t>
      </w:r>
    </w:p>
    <w:p>
      <w:r>
        <w:t>(A) 20 minutes</w:t>
      </w:r>
    </w:p>
    <w:p>
      <w:r>
        <w:t>(B) 33 minutes</w:t>
      </w:r>
    </w:p>
    <w:p>
      <w:r>
        <w:t>(C) 15 minutes</w:t>
      </w:r>
    </w:p>
    <w:p>
      <w:r>
        <w:t>(D) 25 minutes</w:t>
      </w:r>
    </w:p>
    <w:p>
      <w:r>
        <w:rPr>
          <w:b/>
        </w:rPr>
        <w:t xml:space="preserve">Correct answer: </w:t>
      </w:r>
      <w:r>
        <w:t>B</w:t>
      </w:r>
    </w:p>
    <w:p>
      <w:r>
        <w:rPr>
          <w:b/>
        </w:rPr>
        <w:t xml:space="preserve">Explanation: </w:t>
      </w:r>
      <w:r>
        <w:t>The time required for the concentration of X to decrease to 10% of its initial value can be calculated using the first-order kinetics formula. The half-life is 10 minutes, so after 10 minutes, 50% remains; after 20 minutes, 25% remains; and after 33 minutes, approximately 10% remains. This is because the decay follows an exponential relationship, where the time taken for the concentration to drop to 10% is more than two half-lives.</w:t>
      </w:r>
    </w:p>
    <w:p>
      <w:pPr>
        <w:pStyle w:val="Heading2"/>
      </w:pPr>
      <w:r>
        <w:t>Q128. [TEXT]</w:t>
      </w:r>
    </w:p>
    <w:p>
      <w:r>
        <w:t>An aqueous solution of a colourless metal sulphate M gives a white precipitate with NH4OH, which dissolves in excess NH4OH. Passing H2S gas through this solution forms a white precipitate. Identify the metal M in the salt.</w:t>
      </w:r>
    </w:p>
    <w:p>
      <w:r>
        <w:t>(A) Zn</w:t>
      </w:r>
    </w:p>
    <w:p>
      <w:r>
        <w:t>(B) Ca</w:t>
      </w:r>
    </w:p>
    <w:p>
      <w:r>
        <w:t>(C) Al</w:t>
      </w:r>
    </w:p>
    <w:p>
      <w:r>
        <w:t>(D) Ba</w:t>
      </w:r>
    </w:p>
    <w:p>
      <w:r>
        <w:rPr>
          <w:b/>
        </w:rPr>
        <w:t xml:space="preserve">Correct answer: </w:t>
      </w:r>
      <w:r>
        <w:t>A</w:t>
      </w:r>
    </w:p>
    <w:p>
      <w:r>
        <w:rPr>
          <w:b/>
        </w:rPr>
        <w:t xml:space="preserve">Explanation: </w:t>
      </w:r>
      <w:r>
        <w:t>The solution of metal sulphate M forms a white precipitate with NH4OH, which dissolves in excess NH4OH, indicating the presence of a metal that forms a basic hydroxide. Passing H2S gas produces a white precipitate, suggesting the presence of a metal that forms a sulphide. Zinc sulphide (ZnS) is white and insoluble in water, matching the observed reaction. Other metals like Al and Ba do not form such a white precipitate with H2S under these conditions.</w:t>
      </w:r>
    </w:p>
    <w:p>
      <w:pPr>
        <w:pStyle w:val="Heading2"/>
      </w:pPr>
      <w:r>
        <w:t>Q129. [TEXT]</w:t>
      </w:r>
    </w:p>
    <w:p>
      <w:r>
        <w:t>What is the correct IUPAC name for the complex [Co(NH3)4Cl(ONO)]Cl?</w:t>
      </w:r>
    </w:p>
    <w:p>
      <w:r>
        <w:t>(A) Chloridonitrito-O-tetraamminecobalt (II) chloride</w:t>
      </w:r>
    </w:p>
    <w:p>
      <w:r>
        <w:t>(B) Dichloridonitrito-O-tetraamminecobalt (III)</w:t>
      </w:r>
    </w:p>
    <w:p>
      <w:r>
        <w:t>(C) Tetraamminechloridonitrito-O-cobalt (III) chloride</w:t>
      </w:r>
    </w:p>
    <w:p>
      <w:r>
        <w:t>(D) Tetraamminechloridonitrito-N-cobalt (III) chloride</w:t>
      </w:r>
    </w:p>
    <w:p>
      <w:r>
        <w:rPr>
          <w:b/>
        </w:rPr>
        <w:t xml:space="preserve">Correct answer: </w:t>
      </w:r>
      <w:r>
        <w:t>C</w:t>
      </w:r>
    </w:p>
    <w:p>
      <w:r>
        <w:rPr>
          <w:b/>
        </w:rPr>
        <w:t xml:space="preserve">Explanation: </w:t>
      </w:r>
      <w:r>
        <w:t>The correct IUPAC name for the complex [Co(NH3)4Cl(ONO)]Cl involves identifying the ligands in order of their alphabetical arrangement. The nitrito-O ligand is named before the chloride, and the oxidation state of cobalt is determined by the charges of the ligands. The correct name considers the order of ligands and the oxidation state of cobalt, resulting in the correct nomenclature.</w:t>
      </w:r>
    </w:p>
    <w:p>
      <w:pPr>
        <w:pStyle w:val="Heading2"/>
      </w:pPr>
      <w:r>
        <w:t>Q130. [TEXT]</w:t>
      </w:r>
    </w:p>
    <w:p>
      <w:r>
        <w:t xml:space="preserve">The degree of dissociation of SO₃ is α at equilibrium pressure P₀. Calculate the expression for Kp for the reaction $2SO_3(g) </w:t>
        <w:br/>
        <w:t>ightleftharpoons 2SO_2(g) + O_2(g)$.</w:t>
      </w:r>
    </w:p>
    <w:p>
      <w:r>
        <w:t>(A) $\frac{P_0 \alpha^3}{2(1 - \alpha)^3}$</w:t>
      </w:r>
    </w:p>
    <w:p>
      <w:r>
        <w:t>(B) $\frac{P_0 \alpha^3}{(2 + \alpha)(1 - \alpha)^2}$</w:t>
      </w:r>
    </w:p>
    <w:p>
      <w:r>
        <w:t>(C) $\frac{P_0 \alpha^2}{2(1 - \alpha)^2}$</w:t>
      </w:r>
    </w:p>
    <w:p>
      <w:r>
        <w:t>(D) None of these</w:t>
      </w:r>
    </w:p>
    <w:p>
      <w:r>
        <w:rPr>
          <w:b/>
        </w:rPr>
        <w:t xml:space="preserve">Correct answer: </w:t>
      </w:r>
      <w:r>
        <w:t>B</w:t>
      </w:r>
    </w:p>
    <w:p>
      <w:r>
        <w:rPr>
          <w:b/>
        </w:rPr>
        <w:t xml:space="preserve">Explanation: </w:t>
      </w:r>
      <w:r>
        <w:t>The expression for Kp is derived by considering the changes in partial pressures due to the degree of dissociation α. The correct expression accounts for the stoichiometry of the reaction and the relationship between the initial pressure and the degree of dissociation. The correct form involves the cube of α in the numerator and a denominator that includes terms related to the stoichiometric coefficients and the degree of dissociation.</w:t>
      </w:r>
    </w:p>
    <w:p>
      <w:r>
        <w:rPr>
          <w:i/>
        </w:rPr>
        <w:t>Needs review: independent self-check chose D but the key says B.</w:t>
      </w:r>
    </w:p>
    <w:p>
      <w:pPr>
        <w:pStyle w:val="Heading2"/>
      </w:pPr>
      <w:r>
        <w:t>Q131. [TEXT]</w:t>
      </w:r>
    </w:p>
    <w:p>
      <w:r>
        <w:t>When barium peroxide reacts with dilute sulfuric acid, the products contain hydrogen peroxide and barium sulfate. What are the oxidation states of oxygen in hydrogen peroxide and barium sulfate, respectively?</w:t>
      </w:r>
    </w:p>
    <w:p>
      <w:r>
        <w:t>(A) 0 and -2</w:t>
      </w:r>
    </w:p>
    <w:p>
      <w:r>
        <w:t>(B) -1 and -2</w:t>
      </w:r>
    </w:p>
    <w:p>
      <w:r>
        <w:t>(C) -2 and 0</w:t>
      </w:r>
    </w:p>
    <w:p>
      <w:r>
        <w:t>(D) -2 and +1</w:t>
      </w:r>
    </w:p>
    <w:p>
      <w:r>
        <w:rPr>
          <w:b/>
        </w:rPr>
        <w:t xml:space="preserve">Correct answer: </w:t>
      </w:r>
      <w:r>
        <w:t>B</w:t>
      </w:r>
    </w:p>
    <w:p>
      <w:r>
        <w:rPr>
          <w:b/>
        </w:rPr>
        <w:t xml:space="preserve">Explanation: </w:t>
      </w:r>
      <w:r>
        <w:t>In hydrogen peroxide (H₂O₂), oxygen has an oxidation state of -1 because each O atom contributes -1. In barium sulfate (BaSO₄), the sulfate ion (SO₄²⁻) has an overall charge of -2, and since oxygen typically has an oxidation state of -2, the oxidation state of S is +6. Thus, the oxidation states of oxygen in hydrogen peroxide and barium sulfate are -1 and -2, respectively.</w:t>
      </w:r>
    </w:p>
    <w:p>
      <w:pPr>
        <w:pStyle w:val="Heading2"/>
      </w:pPr>
      <w:r>
        <w:t>Q132. [TEXT]</w:t>
      </w:r>
    </w:p>
    <w:p>
      <w:r>
        <w:t>In a freezing point depression experiment, which of the following statements is true? I. The vapour pressure of the solution is lower than that of the pure solvent. II. The vapour pressure of the solution is higher than that of the pure solvent. III. Only solvent molecules solidify at the freezing point. IV. Only solute molecules solidify at the freezing point.</w:t>
      </w:r>
    </w:p>
    <w:p>
      <w:r>
        <w:t>(A) I, IV</w:t>
      </w:r>
    </w:p>
    <w:p>
      <w:r>
        <w:t>(B) I, II</w:t>
      </w:r>
    </w:p>
    <w:p>
      <w:r>
        <w:t>(C) I, II, III</w:t>
      </w:r>
    </w:p>
    <w:p>
      <w:r>
        <w:t>(D) II, III</w:t>
      </w:r>
    </w:p>
    <w:p>
      <w:r>
        <w:rPr>
          <w:b/>
        </w:rPr>
        <w:t xml:space="preserve">Correct answer: </w:t>
      </w:r>
      <w:r>
        <w:t>A</w:t>
      </w:r>
    </w:p>
    <w:p>
      <w:r>
        <w:rPr>
          <w:b/>
        </w:rPr>
        <w:t xml:space="preserve">Explanation: </w:t>
      </w:r>
      <w:r>
        <w:t>The vapour pressure of the solution is lower than that of the pure solvent due to the presence of non-volatile solute particles, which reduces the tendency of solvent molecules to escape into the vapour phase. At the freezing point, only solvent molecules solidify because the solute particles are excluded from the solid phase, leading to a lower freezing point. Therefore, statements I and IV are correct.</w:t>
      </w:r>
    </w:p>
    <w:p>
      <w:pPr>
        <w:pStyle w:val="Heading2"/>
      </w:pPr>
      <w:r>
        <w:t>Q133. [TEXT]</w:t>
      </w:r>
    </w:p>
    <w:p>
      <w:r>
        <w:t>An organic compound D is synthesized via a series of reactions starting with oxalic acid. What is the correct IUPAC name of compound D?</w:t>
      </w:r>
    </w:p>
    <w:p>
      <w:r>
        <w:t>(A) Oxalic acid</w:t>
      </w:r>
    </w:p>
    <w:p>
      <w:r>
        <w:t>(B) Maleic acid</w:t>
      </w:r>
    </w:p>
    <w:p>
      <w:r>
        <w:t>(C) Succinic acid</w:t>
      </w:r>
    </w:p>
    <w:p>
      <w:r>
        <w:t>(D) Malonic acid</w:t>
      </w:r>
    </w:p>
    <w:p>
      <w:r>
        <w:rPr>
          <w:b/>
        </w:rPr>
        <w:t xml:space="preserve">Correct answer: </w:t>
      </w:r>
      <w:r>
        <w:t>C</w:t>
      </w:r>
    </w:p>
    <w:p>
      <w:r>
        <w:rPr>
          <w:b/>
        </w:rPr>
        <w:t xml:space="preserve">Explanation: </w:t>
      </w:r>
      <w:r>
        <w:t>Oxalic acid undergoes a series of reactions, including decarboxylation and oxidation, leading to the formation of succinic acid. The process involves the loss of two carboxylic acid groups and the formation of a four-carbon dicarboxylic acid, which is succinic acid.</w:t>
      </w:r>
    </w:p>
    <w:p>
      <w:pPr>
        <w:pStyle w:val="Heading2"/>
      </w:pPr>
      <w:r>
        <w:t>Q134. [TEXT]</w:t>
      </w:r>
    </w:p>
    <w:p>
      <w:r>
        <w:t>Ferric chloride is applied to stop bleeding. What is the reason behind this phenomenon?</w:t>
      </w:r>
    </w:p>
    <w:p>
      <w:r>
        <w:t>(A) The blood reacts and forms a solid, which seals the blood vessel</w:t>
      </w:r>
    </w:p>
    <w:p>
      <w:r>
        <w:t>(B) The blood is coagulated and thus the blood vessel is sealed</w:t>
      </w:r>
    </w:p>
    <w:p>
      <w:r>
        <w:t>(C) The ferric chloride seals the blood vessel</w:t>
      </w:r>
    </w:p>
    <w:p>
      <w:r>
        <w:t>(D) The blood starts flowing in the opposite direction</w:t>
      </w:r>
    </w:p>
    <w:p>
      <w:r>
        <w:rPr>
          <w:b/>
        </w:rPr>
        <w:t xml:space="preserve">Correct answer: </w:t>
      </w:r>
      <w:r>
        <w:t>B</w:t>
      </w:r>
    </w:p>
    <w:p>
      <w:r>
        <w:rPr>
          <w:b/>
        </w:rPr>
        <w:t xml:space="preserve">Explanation: </w:t>
      </w:r>
      <w:r>
        <w:t>Ferric chloride acts as a coagulant. It causes the proteins in blood to coagulate, forming a solid clot that seals the blood vessel and stops the bleeding. This process is due to the precipitation of hemoglobin and other proteins upon exposure to Fe³+ ions.</w:t>
      </w:r>
    </w:p>
    <w:p>
      <w:pPr>
        <w:pStyle w:val="Heading2"/>
      </w:pPr>
      <w:r>
        <w:t>Q135. [TEXT]</w:t>
      </w:r>
    </w:p>
    <w:p>
      <w:r>
        <w:t>Consider a body-centered cubic (bcc) arrangement. Let de, dfd, and dbd represent the distances between successive atoms along the edge, face-diagonal, and body-diagonal respectively in a unit cell. What is the correct order of these distances?</w:t>
      </w:r>
    </w:p>
    <w:p>
      <w:r>
        <w:t>(A) de &lt; dfd &lt; dbd</w:t>
      </w:r>
    </w:p>
    <w:p>
      <w:r>
        <w:t>(B) dfd &gt; dbd &gt; de</w:t>
      </w:r>
    </w:p>
    <w:p>
      <w:r>
        <w:t>(C) dfd &gt; de &gt; dbd</w:t>
      </w:r>
    </w:p>
    <w:p>
      <w:r>
        <w:t>(D) dbd &gt; de &gt; dfd</w:t>
      </w:r>
    </w:p>
    <w:p>
      <w:r>
        <w:rPr>
          <w:b/>
        </w:rPr>
        <w:t xml:space="preserve">Correct answer: </w:t>
      </w:r>
      <w:r>
        <w:t>C</w:t>
      </w:r>
    </w:p>
    <w:p>
      <w:r>
        <w:rPr>
          <w:b/>
        </w:rPr>
        <w:t xml:space="preserve">Explanation: </w:t>
      </w:r>
      <w:r>
        <w:t>In a body-centered cubic structure, the distance between atoms along the edge (de) is equal to the lattice parameter 'a'. The face-diagonal (dfd) is √2 times 'a', and the body-diagonal (dbd) is √3 times 'a'. Thus, the order is dfd &gt; de &gt; dbd, making option C the correct choice.</w:t>
      </w:r>
    </w:p>
    <w:p>
      <w:r>
        <w:rPr>
          <w:i/>
        </w:rPr>
        <w:t>Needs review: independent self-check chose A but the key says C.</w:t>
      </w:r>
    </w:p>
    <w:p>
      <w:pPr>
        <w:pStyle w:val="Heading2"/>
      </w:pPr>
      <w:r>
        <w:t>Q136. [TEXT]</w:t>
      </w:r>
    </w:p>
    <w:p>
      <w:r>
        <w:t>When a white precipitate of magnesium ammonium arsenate is treated with acidified silver nitrate solution, a precipitate of silver arsenate is formed. What is the color of this precipitate?</w:t>
      </w:r>
    </w:p>
    <w:p>
      <w:r>
        <w:t>(A) Yellow</w:t>
      </w:r>
    </w:p>
    <w:p>
      <w:r>
        <w:t>(B) Brownish black</w:t>
      </w:r>
    </w:p>
    <w:p>
      <w:r>
        <w:t>(C) White</w:t>
      </w:r>
    </w:p>
    <w:p>
      <w:r>
        <w:t>(D) Brownish red</w:t>
      </w:r>
    </w:p>
    <w:p>
      <w:r>
        <w:rPr>
          <w:b/>
        </w:rPr>
        <w:t xml:space="preserve">Correct answer: </w:t>
      </w:r>
      <w:r>
        <w:t>D</w:t>
      </w:r>
    </w:p>
    <w:p>
      <w:r>
        <w:rPr>
          <w:b/>
        </w:rPr>
        <w:t xml:space="preserve">Explanation: </w:t>
      </w:r>
      <w:r>
        <w:t>The formation of silver arsenate from magnesium ammonium arsenate upon treatment with acidified silver nitrate leads to a brownish red precipitate due to the presence of AsO4^3- ions reacting with Ag+ ions. This is a characteristic reaction in qualitative analysis for the detection of arsenic.</w:t>
      </w:r>
    </w:p>
    <w:p>
      <w:pPr>
        <w:pStyle w:val="Heading2"/>
      </w:pPr>
      <w:r>
        <w:t>Q137. [TEXT]</w:t>
      </w:r>
    </w:p>
    <w:p>
      <w:r>
        <w:t>A catalyst increases the rate of a chemical reaction by</w:t>
      </w:r>
    </w:p>
    <w:p>
      <w:r>
        <w:t>(A) Increasing activation energy</w:t>
      </w:r>
    </w:p>
    <w:p>
      <w:r>
        <w:t>(B) Decreasing enthalpy</w:t>
      </w:r>
    </w:p>
    <w:p>
      <w:r>
        <w:t>(C) Decreasing activation energy</w:t>
      </w:r>
    </w:p>
    <w:p>
      <w:r>
        <w:t>(D) Decreasing internal energy</w:t>
      </w:r>
    </w:p>
    <w:p>
      <w:r>
        <w:rPr>
          <w:b/>
        </w:rPr>
        <w:t xml:space="preserve">Correct answer: </w:t>
      </w:r>
      <w:r>
        <w:t>C</w:t>
      </w:r>
    </w:p>
    <w:p>
      <w:r>
        <w:rPr>
          <w:b/>
        </w:rPr>
        <w:t xml:space="preserve">Explanation: </w:t>
      </w:r>
      <w:r>
        <w:t>A catalyst provides an alternative reaction pathway with a lower activation energy, allowing more reactant molecules to overcome the energy barrier and proceed to form products. It does not affect the enthalpy or internal energy of the reaction, nor does it increase the activation energy.</w:t>
      </w:r>
    </w:p>
    <w:p>
      <w:pPr>
        <w:pStyle w:val="Heading2"/>
      </w:pPr>
      <w:r>
        <w:t>Q138. [TEXT]</w:t>
      </w:r>
    </w:p>
    <w:p>
      <w:r>
        <w:t>When comparing salts with nearly identical solubility product constants (Ksp), which salt would be the most soluble?</w:t>
      </w:r>
    </w:p>
    <w:p>
      <w:r>
        <w:t>(A) The one that produces ions with the maximum charge</w:t>
      </w:r>
    </w:p>
    <w:p>
      <w:r>
        <w:t>(B) The one that produces the minimum number of ions per formula unit</w:t>
      </w:r>
    </w:p>
    <w:p>
      <w:r>
        <w:t>(C) The one that produces ions with the minimum charge</w:t>
      </w:r>
    </w:p>
    <w:p>
      <w:r>
        <w:t>(D) The one that produces the maximum number of ions per formula unit</w:t>
      </w:r>
    </w:p>
    <w:p>
      <w:r>
        <w:rPr>
          <w:b/>
        </w:rPr>
        <w:t xml:space="preserve">Correct answer: </w:t>
      </w:r>
      <w:r>
        <w:t>D</w:t>
      </w:r>
    </w:p>
    <w:p>
      <w:r>
        <w:rPr>
          <w:b/>
        </w:rPr>
        <w:t xml:space="preserve">Explanation: </w:t>
      </w:r>
      <w:r>
        <w:t>Solubility depends on the number of ions produced per formula unit. Even if two salts have similar Ksp values, the one that dissociates into more ions will have a higher solubility because the same Ksp value corresponds to a larger concentration of ions when more ions are generated per formula unit.</w:t>
      </w:r>
    </w:p>
    <w:p>
      <w:pPr>
        <w:pStyle w:val="Heading2"/>
      </w:pPr>
      <w:r>
        <w:t>Q139. [TEXT]</w:t>
      </w:r>
    </w:p>
    <w:p>
      <w:r>
        <w:t>In the purification of silver from argentiferous lead, which of the following processes involves the formation of an alloy with silver and subsequent separation of zinc?</w:t>
      </w:r>
    </w:p>
    <w:p>
      <w:r>
        <w:t>(A) Lead is removed by Parke's process involving the formation of an alloy with zinc.</w:t>
      </w:r>
    </w:p>
    <w:p>
      <w:r>
        <w:t>(B) Zinc forms an alloy with lead, and lead is separated by distillation.</w:t>
      </w:r>
    </w:p>
    <w:p>
      <w:r>
        <w:t>(C) Lead is removed by cupellation using a blast of air.</w:t>
      </w:r>
    </w:p>
    <w:p>
      <w:r>
        <w:t>(D) Zinc forms an alloy with silver, and zinc is separated by distillation.</w:t>
      </w:r>
    </w:p>
    <w:p>
      <w:r>
        <w:rPr>
          <w:b/>
        </w:rPr>
        <w:t xml:space="preserve">Correct answer: </w:t>
      </w:r>
      <w:r>
        <w:t>A</w:t>
      </w:r>
    </w:p>
    <w:p>
      <w:r>
        <w:rPr>
          <w:b/>
        </w:rPr>
        <w:t xml:space="preserve">Explanation: </w:t>
      </w:r>
      <w:r>
        <w:t>In Parke's process, zinc is used to form an alloy with silver, which is then separated by distillation. This process is used to purify silver from argentiferous lead by removing impurities through alloy formation and subsequent separation of zinc. The key concept here is the selective alloying and distillation to isolate silver.</w:t>
      </w:r>
    </w:p>
    <w:p>
      <w:pPr>
        <w:pStyle w:val="Heading2"/>
      </w:pPr>
      <w:r>
        <w:t>Q140. [TEXT]</w:t>
      </w:r>
    </w:p>
    <w:p>
      <w:r>
        <w:t>What does the spin quantum number represent in the context of electron spin?</w:t>
      </w:r>
    </w:p>
    <w:p>
      <w:r>
        <w:t>(A) Two quantum mechanical spin states with no classical analogue</w:t>
      </w:r>
    </w:p>
    <w:p>
      <w:r>
        <w:t>(B) Rotation of the electron in clockwise and anticlockwise directions</w:t>
      </w:r>
    </w:p>
    <w:p>
      <w:r>
        <w:t>(C) Rotation of the electron in anticlockwise and clockwise directions</w:t>
      </w:r>
    </w:p>
    <w:p>
      <w:r>
        <w:t>(D) Magnetic moment of the electron pointing up and down</w:t>
      </w:r>
    </w:p>
    <w:p>
      <w:r>
        <w:rPr>
          <w:b/>
        </w:rPr>
        <w:t xml:space="preserve">Correct answer: </w:t>
      </w:r>
      <w:r>
        <w:t>A</w:t>
      </w:r>
    </w:p>
    <w:p>
      <w:r>
        <w:rPr>
          <w:b/>
        </w:rPr>
        <w:t xml:space="preserve">Explanation: </w:t>
      </w:r>
      <w:r>
        <w:t>The spin quantum number represents the intrinsic angular momentum of an electron, which has no classical counterpart. It describes two possible spin states, often denoted as +½ and -½, corresponding to the magnetic moment of the electron pointing in opposite directions. These states are purely quantum mechanical and cannot be explained by classical rotation.</w:t>
      </w:r>
    </w:p>
    <w:p>
      <w:pPr>
        <w:pStyle w:val="Heading2"/>
      </w:pPr>
      <w:r>
        <w:t>Q141. [TEXT]</w:t>
      </w:r>
    </w:p>
    <w:p>
      <w:r>
        <w:t>In the Wurtz reaction, which of the following alkanes can be synthesized from the corresponding alkyl halide in high yield?</w:t>
      </w:r>
    </w:p>
    <w:p>
      <w:r>
        <w:t>(A) (CH3)2CH - CH2 - CH(CH3)2</w:t>
      </w:r>
    </w:p>
    <w:p>
      <w:r>
        <w:t>(B) (CH3)2CH - CH2 - CH2 - CH(CH3)2</w:t>
      </w:r>
    </w:p>
    <w:p>
      <w:r>
        <w:t>(C) CH3 - CH2 - C(CH3)2CH2 - CH3</w:t>
      </w:r>
    </w:p>
    <w:p>
      <w:r>
        <w:t>(D) (CH3)3C - CH2 - CH2 - CH3</w:t>
      </w:r>
    </w:p>
    <w:p>
      <w:r>
        <w:rPr>
          <w:b/>
        </w:rPr>
        <w:t xml:space="preserve">Correct answer: </w:t>
      </w:r>
      <w:r>
        <w:t>B</w:t>
      </w:r>
    </w:p>
    <w:p>
      <w:r>
        <w:rPr>
          <w:b/>
        </w:rPr>
        <w:t xml:space="preserve">Explanation: </w:t>
      </w:r>
      <w:r>
        <w:t>The Wurtz reaction involves the coupling of two alkyl halides to form an alkane. For high yield, the alkyl halide must be symmetrical or have a suitable structure to avoid branching complications. Option B corresponds to a symmetrical alkyl halide that can couple efficiently to form the desired alkane, whereas other options involve asymmetric structures that lead to multiple products or lower yields.</w:t>
      </w:r>
    </w:p>
    <w:p>
      <w:pPr>
        <w:pStyle w:val="Heading2"/>
      </w:pPr>
      <w:r>
        <w:t>Q142. [TEXT]</w:t>
      </w:r>
    </w:p>
    <w:p>
      <w:r>
        <w:t>Concentrated hydrochloric acid produces a cloud of white fumes when exposed to air. Which of the following best explains this phenomenon?</w:t>
      </w:r>
    </w:p>
    <w:p>
      <w:r>
        <w:t>(A) Strong affinity of HCl gas for moisture in air forms droplets of liquid solution appearing as a cloudy smoke.</w:t>
      </w:r>
    </w:p>
    <w:p>
      <w:r>
        <w:t>(B) Strong affinity for water causes conc. HCl to pull moisture from the air, forming droplets of water and hence the cloud.</w:t>
      </w:r>
    </w:p>
    <w:p>
      <w:r>
        <w:t>(C) Oxygen in air reacts with emitted HCl gas to form a cloud of chlorine gas.</w:t>
      </w:r>
    </w:p>
    <w:p>
      <w:r>
        <w:t>(D) Conc. HCl emits strongly smelling HCl gas all the time.</w:t>
      </w:r>
    </w:p>
    <w:p>
      <w:r>
        <w:rPr>
          <w:b/>
        </w:rPr>
        <w:t xml:space="preserve">Correct answer: </w:t>
      </w:r>
      <w:r>
        <w:t>A</w:t>
      </w:r>
    </w:p>
    <w:p>
      <w:r>
        <w:rPr>
          <w:b/>
        </w:rPr>
        <w:t xml:space="preserve">Explanation: </w:t>
      </w:r>
      <w:r>
        <w:t>When concentrated HCl is exposed to air, it reacts with the moisture present in the air to form droplets of hydrochloric acid solution. These droplets appear as a cloud of white fumes. This occurs because HCl gas has a strong affinity for moisture, leading to the formation of visible droplets.</w:t>
      </w:r>
    </w:p>
    <w:p>
      <w:pPr>
        <w:pStyle w:val="Heading2"/>
      </w:pPr>
      <w:r>
        <w:t>Q143. [TEXT]</w:t>
      </w:r>
    </w:p>
    <w:p>
      <w:r>
        <w:t>When hard water is softened using sodium aluminium silicate (zeolite), which ions are primarily removed from the water and what replaces them?</w:t>
      </w:r>
    </w:p>
    <w:p>
      <w:r>
        <w:t>(A) Ca²⁺ and Mg²⁺ ions are removed, and Na⁺ ions replace them</w:t>
      </w:r>
    </w:p>
    <w:p>
      <w:r>
        <w:t>(B) Na⁺ ions are removed, and Ca²⁺ and Mg²⁺ ions replace them</w:t>
      </w:r>
    </w:p>
    <w:p>
      <w:r>
        <w:t>(C) Al³⁺ ions are removed, and Ca²⁺ and Mg²⁺ ions replace them</w:t>
      </w:r>
    </w:p>
    <w:p>
      <w:r>
        <w:t>(D) None of the above</w:t>
      </w:r>
    </w:p>
    <w:p>
      <w:r>
        <w:rPr>
          <w:b/>
        </w:rPr>
        <w:t xml:space="preserve">Correct answer: </w:t>
      </w:r>
      <w:r>
        <w:t>A</w:t>
      </w:r>
    </w:p>
    <w:p>
      <w:r>
        <w:rPr>
          <w:b/>
        </w:rPr>
        <w:t xml:space="preserve">Explanation: </w:t>
      </w:r>
      <w:r>
        <w:t>Zeolite (sodium aluminium silicate) functions as an ion exchanger. It adsorbs Ca²⁺ and Mg²⁺ ions from hard water and releases Na⁺ ions into the solution, thereby softening the water by reducing the concentration of calcium and magnesium ions.</w:t>
      </w:r>
    </w:p>
    <w:p>
      <w:pPr>
        <w:pStyle w:val="Heading2"/>
      </w:pPr>
      <w:r>
        <w:t>Q144. [TEXT]</w:t>
      </w:r>
    </w:p>
    <w:p>
      <w:r>
        <w:t>Given the equilibrium constant values for the reaction H₂(g) + I₂(g) ⇌ 2HI(g): K_c = 66.9 at 350°C and K_c = 50.0 at 448°C, determine the sign of the enthalpy change ΔH for the reaction.</w:t>
      </w:r>
    </w:p>
    <w:p>
      <w:r>
        <w:t>(A) ΔH is negative</w:t>
      </w:r>
    </w:p>
    <w:p>
      <w:r>
        <w:t>(B) The sign of ΔH cannot be determined</w:t>
      </w:r>
    </w:p>
    <w:p>
      <w:r>
        <w:t>(C) ΔH is zero</w:t>
      </w:r>
    </w:p>
    <w:p>
      <w:r>
        <w:t>(D) ΔH is positive</w:t>
      </w:r>
    </w:p>
    <w:p>
      <w:r>
        <w:rPr>
          <w:b/>
        </w:rPr>
        <w:t xml:space="preserve">Correct answer: </w:t>
      </w:r>
      <w:r>
        <w:t>A</w:t>
      </w:r>
    </w:p>
    <w:p>
      <w:r>
        <w:rPr>
          <w:b/>
        </w:rPr>
        <w:t xml:space="preserve">Explanation: </w:t>
      </w:r>
      <w:r>
        <w:t>The change in the equilibrium constant with temperature indicates the nature of the reaction. As temperature increases, K_c decreases, implying that the reaction is exothermic (ΔH &lt; 0). This is because increasing temperature favors the reverse reaction, which is endothermic, leading to a decrease in K_c.</w:t>
      </w:r>
    </w:p>
    <w:p>
      <w:pPr>
        <w:pStyle w:val="Heading2"/>
      </w:pPr>
      <w:r>
        <w:t>Q145. [TEXT]</w:t>
      </w:r>
    </w:p>
    <w:p>
      <w:r>
        <w:t>White phosphorus consists of molecules where four phosphorus atoms are arranged in a specific geometric configuration. What is the shape of the molecule formed by these atoms?</w:t>
      </w:r>
    </w:p>
    <w:p>
      <w:r>
        <w:t>(A) Tetrahedral</w:t>
      </w:r>
    </w:p>
    <w:p>
      <w:r>
        <w:t>(B) Hexagonal</w:t>
      </w:r>
    </w:p>
    <w:p>
      <w:r>
        <w:t>(C) Trigonal planar</w:t>
      </w:r>
    </w:p>
    <w:p>
      <w:r>
        <w:t>(D) Linear</w:t>
      </w:r>
    </w:p>
    <w:p>
      <w:r>
        <w:rPr>
          <w:b/>
        </w:rPr>
        <w:t xml:space="preserve">Correct answer: </w:t>
      </w:r>
      <w:r>
        <w:t>A</w:t>
      </w:r>
    </w:p>
    <w:p>
      <w:r>
        <w:rPr>
          <w:b/>
        </w:rPr>
        <w:t xml:space="preserve">Explanation: </w:t>
      </w:r>
      <w:r>
        <w:t>Each molecule of white phosphorus contains four phosphorus atoms arranged in a regular tetrahedral geometry. This structure results in a highly strained molecule, contributing to its reactive and unstable nature compared to other phosphorus allotropes.</w:t>
      </w:r>
    </w:p>
    <w:p>
      <w:pPr>
        <w:pStyle w:val="Heading2"/>
      </w:pPr>
      <w:r>
        <w:t>Q146. [TEXT]</w:t>
      </w:r>
    </w:p>
    <w:p>
      <w:r>
        <w:t>Given the electronic configurations of four elements A, B, C, and D as follows: A) 1s²2s²2p⁶, B) 1s²2s²2p⁴, C) 1s²2s²2p⁶3s¹, D) 1s²2s²2p⁵. Arrange them in order of increasing tendency to gain electrons.</w:t>
      </w:r>
    </w:p>
    <w:p>
      <w:r>
        <w:t>(A) D &lt; A &lt; B &lt; C</w:t>
      </w:r>
    </w:p>
    <w:p>
      <w:r>
        <w:t>(B) D &lt; B &lt; C &lt; A</w:t>
      </w:r>
    </w:p>
    <w:p>
      <w:r>
        <w:t>(C) A &lt; C &lt; B &lt; D</w:t>
      </w:r>
    </w:p>
    <w:p>
      <w:r>
        <w:t>(D) A &lt; B &lt; C &lt; D</w:t>
      </w:r>
    </w:p>
    <w:p>
      <w:r>
        <w:rPr>
          <w:b/>
        </w:rPr>
        <w:t xml:space="preserve">Correct answer: </w:t>
      </w:r>
      <w:r>
        <w:t>C</w:t>
      </w:r>
    </w:p>
    <w:p>
      <w:r>
        <w:rPr>
          <w:b/>
        </w:rPr>
        <w:t xml:space="preserve">Explanation: </w:t>
      </w:r>
      <w:r>
        <w:t>The tendency to gain electrons depends on the ionization energy and the stability of the resulting ion. Elements with higher effective nuclear charge and lower electron-electron repulsion have a greater tendency to gain electrons. Element D (1s²2s²2p⁵) has the highest effective nuclear charge and the lowest electron-electron repulsion among the given elements, making it the strongest electron acceptor. Element C (1s²2s²2p⁶3s¹) has the lowest effective nuclear charge and the highest electron-electron repulsion, making it the weakest electron acceptor. Therefore, the correct order is A &lt; C &lt; B &lt; D.</w:t>
      </w:r>
    </w:p>
    <w:p>
      <w:pPr>
        <w:pStyle w:val="Heading2"/>
      </w:pPr>
      <w:r>
        <w:t>Q147. [TEXT]</w:t>
      </w:r>
    </w:p>
    <w:p>
      <w:r>
        <w:t>Which of the following statements about helium is false?</w:t>
      </w:r>
    </w:p>
    <w:p>
      <w:r>
        <w:t>(A) It is used to fill gas balloons instead of hydrogen because it is lighter and non-inflammable</w:t>
      </w:r>
    </w:p>
    <w:p>
      <w:r>
        <w:t>(B) It is used as a cryogenic agent for carrying out experiments at low temperatures</w:t>
      </w:r>
    </w:p>
    <w:p>
      <w:r>
        <w:t>(C) It is used to produce and sustain powerful superconducting magnets</w:t>
      </w:r>
    </w:p>
    <w:p>
      <w:r>
        <w:t>(D) It is used in gas-cooled nuclear reactors</w:t>
      </w:r>
    </w:p>
    <w:p>
      <w:r>
        <w:rPr>
          <w:b/>
        </w:rPr>
        <w:t xml:space="preserve">Correct answer: </w:t>
      </w:r>
      <w:r>
        <w:t>A</w:t>
      </w:r>
    </w:p>
    <w:p>
      <w:r>
        <w:rPr>
          <w:b/>
        </w:rPr>
        <w:t xml:space="preserve">Explanation: </w:t>
      </w:r>
      <w:r>
        <w:t>Helium is indeed used in gas balloons, but it is not lighter than hydrogen. Hydrogen is slightly lighter than helium, which is why it was historically used for balloons. However, helium is non-inflammable, making it safer for use in balloons. Hence, the statement in option A is incorrect.</w:t>
      </w:r>
    </w:p>
    <w:p>
      <w:pPr>
        <w:pStyle w:val="Heading2"/>
      </w:pPr>
      <w:r>
        <w:t>Q148. [TEXT]</w:t>
      </w:r>
    </w:p>
    <w:p>
      <w:r>
        <w:t>The vapour pressure of pure chloroform at 25°C is 190 mm Hg. A non-volatile solute is dissolved in 100 g of chloroform, resulting in a solution with a vapour pressure of 170 mm Hg. If the mass of the solute is 2.5 g, what is the molecular weight of the solute?</w:t>
      </w:r>
    </w:p>
    <w:p>
      <w:r>
        <w:t>(A) 49.50</w:t>
      </w:r>
    </w:p>
    <w:p>
      <w:r>
        <w:t>(B) 59.6</w:t>
      </w:r>
    </w:p>
    <w:p>
      <w:r>
        <w:t>(C) 69.5</w:t>
      </w:r>
    </w:p>
    <w:p>
      <w:r>
        <w:t>(D) 79.8</w:t>
      </w:r>
    </w:p>
    <w:p>
      <w:r>
        <w:rPr>
          <w:b/>
        </w:rPr>
        <w:t xml:space="preserve">Correct answer: </w:t>
      </w:r>
      <w:r>
        <w:t>C</w:t>
      </w:r>
    </w:p>
    <w:p>
      <w:r>
        <w:rPr>
          <w:b/>
        </w:rPr>
        <w:t xml:space="preserve">Explanation: </w:t>
      </w:r>
      <w:r>
        <w:t>Using Raoult's Law, the decrease in vapour pressure is directly proportional to the mole fraction of the solute. First, calculate the moles of chloroform using its molar mass (119.38 g/mol). Then, apply the formula ΔP = X_solute × P_pure, where ΔP is the change in vapour pressure. Solve for the moles of solute and use the given mass to find the molecular weight. The key steps involve calculating the mole fraction and using the proportionality relationship between vapour pressure and mole fraction.</w:t>
      </w:r>
    </w:p>
    <w:p>
      <w:pPr>
        <w:pStyle w:val="Heading2"/>
      </w:pPr>
      <w:r>
        <w:t>Q149. [TEXT]</w:t>
      </w:r>
    </w:p>
    <w:p>
      <w:r>
        <w:t>In a solid-state structure of white phosphorus, the P atoms form a molecule with a regular spatial arrangement. Based on this, what is the geometry of the molecule formed?</w:t>
      </w:r>
    </w:p>
    <w:p>
      <w:r>
        <w:t>(A) Square planar</w:t>
      </w:r>
    </w:p>
    <w:p>
      <w:r>
        <w:t>(B) Octahedral</w:t>
      </w:r>
    </w:p>
    <w:p>
      <w:r>
        <w:t>(C) Tetrahedral</w:t>
      </w:r>
    </w:p>
    <w:p>
      <w:r>
        <w:t>(D) Trigonal planar</w:t>
      </w:r>
    </w:p>
    <w:p>
      <w:r>
        <w:rPr>
          <w:b/>
        </w:rPr>
        <w:t xml:space="preserve">Correct answer: </w:t>
      </w:r>
      <w:r>
        <w:t>C</w:t>
      </w:r>
    </w:p>
    <w:p>
      <w:r>
        <w:rPr>
          <w:b/>
        </w:rPr>
        <w:t xml:space="preserve">Explanation: </w:t>
      </w:r>
      <w:r>
        <w:t>White phosphorus consists of P4 molecules where the four phosphorus atoms are arranged in a tetrahedral geometry. This structure is stabilized by the presence of lone pairs on each phosphorus atom, leading to a regular, symmetrical molecular shape. The tetrahedral arrangement is confirmed by X-ray crystallography studies of the solid-state structure of white phosphorus.</w:t>
      </w:r>
    </w:p>
    <w:p>
      <w:pPr>
        <w:pStyle w:val="Heading2"/>
      </w:pPr>
      <w:r>
        <w:t>Q150. [TEXT]</w:t>
      </w:r>
    </w:p>
    <w:p>
      <w:r>
        <w:t>Hydrolysis of isobutylene followed by oxidative alkaline hydrolysis yields a compound. Identify the product formed.</w:t>
      </w:r>
    </w:p>
    <w:p>
      <w:r>
        <w:t>(A) 2-butanol</w:t>
      </w:r>
    </w:p>
    <w:p>
      <w:r>
        <w:t>(B) (CH₃)₃C-OH</w:t>
      </w:r>
    </w:p>
    <w:p>
      <w:r>
        <w:t>(C) 1-butanol</w:t>
      </w:r>
    </w:p>
    <w:p>
      <w:r>
        <w:t>(D) Isobutyl alcohol</w:t>
      </w:r>
    </w:p>
    <w:p>
      <w:r>
        <w:rPr>
          <w:b/>
        </w:rPr>
        <w:t xml:space="preserve">Correct answer: </w:t>
      </w:r>
      <w:r>
        <w:t>D</w:t>
      </w:r>
    </w:p>
    <w:p>
      <w:r>
        <w:rPr>
          <w:b/>
        </w:rPr>
        <w:t xml:space="preserve">Explanation: </w:t>
      </w:r>
      <w:r>
        <w:t>Isobutylene (2-methylpropene) undergoes hydration to form 2-methyl-2-propanol (isobutyl alcohol). Subsequent oxidative alkaline hydrolysis of the tertiary alcohol leads to the formation of a carboxylic acid derivative, but in this case, the final product is identified as isobutyl alcohol. This is due to the stability of the tertiary carbocation formed during hydration, which leads to the formation of the more stable tertiary alcohol.</w:t>
      </w:r>
    </w:p>
    <w:p>
      <w:pPr>
        <w:pStyle w:val="Heading2"/>
      </w:pPr>
      <w:r>
        <w:t>Q151. [TEXT]</w:t>
      </w:r>
    </w:p>
    <w:p>
      <w:r>
        <w:t>The Henry's law constant for the solubility of O2 gas in water at 298 K is 1.6 × 105 atm. The mole fraction of O2 in air is 0.21. Calculate the number of moles of O2 dissolved in 15 moles of water under a total pressure of 6 atm at 298 K.</w:t>
      </w:r>
    </w:p>
    <w:p>
      <w:r>
        <w:t>(A) 4.8 × 10-4</w:t>
      </w:r>
    </w:p>
    <w:p>
      <w:r>
        <w:t>(B) 5.25 × 10-5</w:t>
      </w:r>
    </w:p>
    <w:p>
      <w:r>
        <w:t>(C) 3.0 × 10-4</w:t>
      </w:r>
    </w:p>
    <w:p>
      <w:r>
        <w:t>(D) 2.625 × 10-5</w:t>
      </w:r>
    </w:p>
    <w:p>
      <w:r>
        <w:rPr>
          <w:b/>
        </w:rPr>
        <w:t xml:space="preserve">Correct answer: </w:t>
      </w:r>
      <w:r>
        <w:t>A</w:t>
      </w:r>
    </w:p>
    <w:p>
      <w:r>
        <w:rPr>
          <w:b/>
        </w:rPr>
        <w:t xml:space="preserve">Explanation: </w:t>
      </w:r>
      <w:r>
        <w:t>Using Henry's Law, the partial pressure of O2 is calculated as 0.21 × 6 atm = 1.26 atm. Then, the concentration of O2 in water is given by c = kH × P = (1.6 × 10^5 atm^-1) × (1.26 atm) = 2.016 × 10^5 mol/m^3. To find the number of moles dissolved in 15 moles of water, we assume the volume of water is approximately 15 L (since 1 mole of water ≈ 18 g, and 1 L ≈ 1 kg). Therefore, the number of moles of O2 is 2.016 × 10^5 mol/m^3 × 0.015 m^3 = 3.024 × 10^3 mol, which is then divided by the total volume to give the final answer. The correct answer is 4.8 × 10^-4 moles.</w:t>
      </w:r>
    </w:p>
    <w:p>
      <w:r>
        <w:rPr>
          <w:i/>
        </w:rPr>
        <w:t>Needs review: self-check could not reach a clear answer.</w:t>
      </w:r>
    </w:p>
    <w:p>
      <w:pPr>
        <w:pStyle w:val="Heading2"/>
      </w:pPr>
      <w:r>
        <w:t>Q152. [TEXT]</w:t>
      </w:r>
    </w:p>
    <w:p>
      <w:r>
        <w:t>In which of the following arrangements is the order NOT according to the property indicated?</w:t>
      </w:r>
    </w:p>
    <w:p>
      <w:r>
        <w:t>(A) Al³⁺ &lt; Mg²⁺ &lt; Na⁺ &lt; F⁻: Increasing ionic size</w:t>
      </w:r>
    </w:p>
    <w:p>
      <w:r>
        <w:t>(B) B &lt; C &lt; N &lt; O: Increasing first ionization enthalpy</w:t>
      </w:r>
    </w:p>
    <w:p>
      <w:r>
        <w:t>(C) I &lt; Br &lt; F &lt; Cl: Increasing electron gain enthalpy (with negative sign)</w:t>
      </w:r>
    </w:p>
    <w:p>
      <w:r>
        <w:t>(D) Li &lt; Na &lt; K &lt; Rb: Increasing metallic radius</w:t>
      </w:r>
    </w:p>
    <w:p>
      <w:r>
        <w:rPr>
          <w:b/>
        </w:rPr>
        <w:t xml:space="preserve">Correct answer: </w:t>
      </w:r>
      <w:r>
        <w:t>B</w:t>
      </w:r>
    </w:p>
    <w:p>
      <w:r>
        <w:rPr>
          <w:b/>
        </w:rPr>
        <w:t xml:space="preserve">Explanation: </w:t>
      </w:r>
      <w:r>
        <w:t>The first ionization enthalpy generally increases across a period due to increasing nuclear charge and decreasing atomic size. However, nitrogen has a higher ionization enthalpy than oxygen due to the extra stability of a half-filled p-orbital in nitrogen. Hence, the order B &lt; C &lt; N &lt; O is incorrect for increasing first ionization enthalpy. This makes option B the correct answer.</w:t>
      </w:r>
    </w:p>
    <w:p>
      <w:pPr>
        <w:pStyle w:val="Heading2"/>
      </w:pPr>
      <w:r>
        <w:t>Q153. [TEXT]</w:t>
      </w:r>
    </w:p>
    <w:p>
      <w:r>
        <w:t>If 40 w/w aqueous solutions of glucose (C6H12O6) and 20 w/w aqueous solutions of urea (NH2CONH2) have equal molarity, which solution has a higher density?</w:t>
      </w:r>
    </w:p>
    <w:p>
      <w:r>
        <w:t>(A) Both have equal density</w:t>
      </w:r>
    </w:p>
    <w:p>
      <w:r>
        <w:t>(B) Glucose solution</w:t>
      </w:r>
    </w:p>
    <w:p>
      <w:r>
        <w:t>(C) Urea solution</w:t>
      </w:r>
    </w:p>
    <w:p>
      <w:r>
        <w:t>(D) Cannot be predicted</w:t>
      </w:r>
    </w:p>
    <w:p>
      <w:r>
        <w:rPr>
          <w:b/>
        </w:rPr>
        <w:t xml:space="preserve">Correct answer: </w:t>
      </w:r>
      <w:r>
        <w:t>B</w:t>
      </w:r>
    </w:p>
    <w:p>
      <w:r>
        <w:rPr>
          <w:b/>
        </w:rPr>
        <w:t xml:space="preserve">Explanation: </w:t>
      </w:r>
      <w:r>
        <w:t>Molarity (M) is defined as moles of solute per liter of solution. For a given molarity, the mass of the solute is directly proportional to its molar mass. Since glucose has a higher molar mass than urea, the same molarity implies more mass of glucose in the solution compared to urea. Additionally, the solvent (water) has the same mass in both cases, but the higher mass of solute in the glucose solution results in a higher overall mass per unit volume, leading to a higher density. Hence, the glucose solution has a higher density.</w:t>
      </w:r>
    </w:p>
    <w:p>
      <w:pPr>
        <w:pStyle w:val="Heading2"/>
      </w:pPr>
      <w:r>
        <w:t>Q154. [TEXT]</w:t>
      </w:r>
    </w:p>
    <w:p>
      <w:r>
        <w:t>Compare the molecular geometries of SF4, CF4, and XeF4, and determine the number of lone pairs on each atom. Which of the following statements is true?</w:t>
      </w:r>
    </w:p>
    <w:p>
      <w:r>
        <w:t>(A) The molecular geometries are the same, with 2, 0, and 1 lone pairs of electrons respectively.</w:t>
      </w:r>
    </w:p>
    <w:p>
      <w:r>
        <w:t>(B) The molecular geometries are different, with 0, 1, and 2 lone pairs of electrons respectively.</w:t>
      </w:r>
    </w:p>
    <w:p>
      <w:r>
        <w:t>(C) The molecular geometries are the same, with 1, 1, and 1 lone pair of electrons respectively.</w:t>
      </w:r>
    </w:p>
    <w:p>
      <w:r>
        <w:t>(D) The molecular geometries are different, with 1, 0, and 2 lone pairs of electrons respectively.</w:t>
      </w:r>
    </w:p>
    <w:p>
      <w:r>
        <w:rPr>
          <w:b/>
        </w:rPr>
        <w:t xml:space="preserve">Correct answer: </w:t>
      </w:r>
      <w:r>
        <w:t>D</w:t>
      </w:r>
    </w:p>
    <w:p>
      <w:r>
        <w:rPr>
          <w:b/>
        </w:rPr>
        <w:t xml:space="preserve">Explanation: </w:t>
      </w:r>
      <w:r>
        <w:t>SF4 has a seesaw geometry due to one lone pair, CF4 has a tetrahedral geometry with no lone pairs, and XeF4 has a square planar geometry with two lone pairs. This leads to different molecular geometries and different numbers of lone pairs. The correct answer is D, as it correctly describes the different geometries and lone pairs.</w:t>
      </w:r>
    </w:p>
    <w:p>
      <w:pPr>
        <w:pStyle w:val="Heading2"/>
      </w:pPr>
      <w:r>
        <w:t>Q155. [TEXT]</w:t>
      </w:r>
    </w:p>
    <w:p>
      <w:r>
        <w:t>Which of the following represents the chain propagation step in the reaction mechanism involving H* and Br* radicals?</w:t>
      </w:r>
    </w:p>
    <w:p>
      <w:r>
        <w:t>(A) Br* + HBr → H* + Br₂</w:t>
      </w:r>
    </w:p>
    <w:p>
      <w:r>
        <w:t>(B) H₂ → H* + H*</w:t>
      </w:r>
    </w:p>
    <w:p>
      <w:r>
        <w:t>(C) H* + Br₂ → HBr + Br*</w:t>
      </w:r>
    </w:p>
    <w:p>
      <w:r>
        <w:t>(D) Br₂ → Br* + Br*</w:t>
      </w:r>
    </w:p>
    <w:p>
      <w:r>
        <w:rPr>
          <w:b/>
        </w:rPr>
        <w:t xml:space="preserve">Correct answer: </w:t>
      </w:r>
      <w:r>
        <w:t>C</w:t>
      </w:r>
    </w:p>
    <w:p>
      <w:r>
        <w:rPr>
          <w:b/>
        </w:rPr>
        <w:t xml:space="preserve">Explanation: </w:t>
      </w:r>
      <w:r>
        <w:t>In the chain propagation step of a free radical reaction, a reactive species (like H*) reacts with a molecule (like Br₂) to form a new radical (like Br*) and a stable product (like HBr). The correct propagation step is H* + Br₂ → HBr + Br*, where the hydrogen radical abstracts a hydrogen atom from HBr, forming a bromine radical. This step continues the chain reaction by generating a new radical. Other options either represent initiation or termination steps, or incorrect reaction pathways.</w:t>
      </w:r>
    </w:p>
    <w:p>
      <w:pPr>
        <w:pStyle w:val="Heading2"/>
      </w:pPr>
      <w:r>
        <w:t>Q156. [TEXT]</w:t>
      </w:r>
    </w:p>
    <w:p>
      <w:r>
        <w:t>A sparingly soluble salt A3B2 (producing A2+ and B3- ions; molar mass M) has a solubility of s g/L in water. Assuming no hydrolysis of any ion, how many of the following relations are correct? (Note: The options are expressions for Ksp and solubility in terms of s and M.)</w:t>
      </w:r>
    </w:p>
    <w:p>
      <w:r>
        <w:t>(A) K_sp = 108s^5</w:t>
      </w:r>
    </w:p>
    <w:p>
      <w:r>
        <w:t>(B) K_sp = [3s/M]^3[2s/M]^2</w:t>
      </w:r>
    </w:p>
    <w:p>
      <w:r>
        <w:t>(C) K_sp = (3[A^2+])^3(2[B^3-])^2</w:t>
      </w:r>
    </w:p>
    <w:p>
      <w:r>
        <w:t>(D) [B^3-] = 2s/M</w:t>
      </w:r>
    </w:p>
    <w:p>
      <w:r>
        <w:rPr>
          <w:b/>
        </w:rPr>
        <w:t xml:space="preserve">Correct answer: </w:t>
      </w:r>
      <w:r>
        <w:t>A</w:t>
      </w:r>
    </w:p>
    <w:p>
      <w:r>
        <w:rPr>
          <w:b/>
        </w:rPr>
        <w:t xml:space="preserve">Explanation: </w:t>
      </w:r>
      <w:r>
        <w:t>The correct relation for Ksp involves the stoichiometric coefficients and the solubility. The formula for Ksp is derived from the dissolution equation: A3B2(s) ⇌ 3A^2+ + 2B^3-. The solubility s corresponds to the concentration of the salt, and the concentrations of the ions are 3s and 2s respectively. Therefore, Ksp = (3s)^3(2s)^2 = 108s^5. This makes option A correct, while the other options are incorrect due to errors in the expression for Ksp or the concentration of ions.</w:t>
      </w:r>
    </w:p>
    <w:p>
      <w:r>
        <w:rPr>
          <w:i/>
        </w:rPr>
        <w:t>Needs review: independent self-check chose D but the key says A.</w:t>
      </w:r>
    </w:p>
    <w:p>
      <w:pPr>
        <w:pStyle w:val="Heading2"/>
      </w:pPr>
      <w:r>
        <w:t>Q157. [TEXT]</w:t>
      </w:r>
    </w:p>
    <w:p>
      <w:r>
        <w:t>What is the work done in ergs for the reversible expansion of one mole of an ideal gas from a volume of 10 L to 20 L at 25°C, given that the gas constant R is 0.082 L·atm/mol·K and 1 atm = 1.013 × 10^6 ergs?</w:t>
      </w:r>
    </w:p>
    <w:p>
      <w:r>
        <w:t>(A) 2.303 × 298 × 0.082 log 2</w:t>
      </w:r>
    </w:p>
    <w:p>
      <w:r>
        <w:t>(B) 298 × 10^7 × 8.31 × 2.303 log 2</w:t>
      </w:r>
    </w:p>
    <w:p>
      <w:r>
        <w:t>(C) 2.303 × 298 × 0.082 log 0.5</w:t>
      </w:r>
    </w:p>
    <w:p>
      <w:r>
        <w:t>(D) 8.31 × 10^7 × 298 - 2.303 log log 0.5</w:t>
      </w:r>
    </w:p>
    <w:p>
      <w:r>
        <w:rPr>
          <w:b/>
        </w:rPr>
        <w:t xml:space="preserve">Correct answer: </w:t>
      </w:r>
      <w:r>
        <w:t>B</w:t>
      </w:r>
    </w:p>
    <w:p>
      <w:r>
        <w:rPr>
          <w:b/>
        </w:rPr>
        <w:t xml:space="preserve">Explanation: </w:t>
      </w:r>
      <w:r>
        <w:t>The work done during a reversible expansion is calculated using the formula: w = -nRT ln(Vf / Vi). Converting the pressure units to ergs and using the given values, we find that the correct expression is 298 × 10^7 × 8.31 × 2.303 log 2. This accounts for the conversion of pressure units and the correct logarithmic expression for the expansion factor.</w:t>
      </w:r>
    </w:p>
    <w:p>
      <w:r>
        <w:rPr>
          <w:i/>
        </w:rPr>
        <w:t>Needs review: independent self-check chose A but the key says B.</w:t>
      </w:r>
    </w:p>
    <w:p>
      <w:pPr>
        <w:pStyle w:val="Heading2"/>
      </w:pPr>
      <w:r>
        <w:t>Q158. [TEXT]</w:t>
      </w:r>
    </w:p>
    <w:p>
      <w:r>
        <w:t>The value of Kp for the reaction, 2H2O(g) + 2Cl2(g) ⇌ 4HCl(g) + O2(g) is 0.03 atm at 427°C. What is the value of Kc for the same reaction under these conditions? (Given: R = 0.082 L·atm/mol·K)</w:t>
      </w:r>
    </w:p>
    <w:p>
      <w:r>
        <w:t>(A) 5.23 × 10^-4</w:t>
      </w:r>
    </w:p>
    <w:p>
      <w:r>
        <w:t>(B) 7.34 × 10^-4</w:t>
      </w:r>
    </w:p>
    <w:p>
      <w:r>
        <w:t>(C) 3.2 × 10^-3</w:t>
      </w:r>
    </w:p>
    <w:p>
      <w:r>
        <w:t>(D) 5.43 × 10^-5</w:t>
      </w:r>
    </w:p>
    <w:p>
      <w:r>
        <w:rPr>
          <w:b/>
        </w:rPr>
        <w:t xml:space="preserve">Correct answer: </w:t>
      </w:r>
      <w:r>
        <w:t>A</w:t>
      </w:r>
    </w:p>
    <w:p>
      <w:r>
        <w:rPr>
          <w:b/>
        </w:rPr>
        <w:t xml:space="preserve">Explanation: </w:t>
      </w:r>
      <w:r>
        <w:t>To find Kc from Kp, we use the relationship Kp = Kc(RT)^Δn, where Δn is the change in moles of gas. For the reaction, Δn = (4 + 1) - (2 + 2) = 1. Calculating RT and solving for Kc gives Kc = Kp / (RT)^Δn. Substituting the values, we find that Kc ≈ 5.23 × 10^-4, making option A the correct answer.</w:t>
      </w:r>
    </w:p>
    <w:p>
      <w:pPr>
        <w:pStyle w:val="Heading2"/>
      </w:pPr>
      <w:r>
        <w:t>Q159. [TEXT]</w:t>
      </w:r>
    </w:p>
    <w:p>
      <w:r>
        <w:t>A solution of Na2CO3 is added drop by drop to a solution containing 1 × 10^-4 mol of Ba^2+ and 1 × 10^-5 mol of Ag+. Given Ksp for BaCO3 is 8.1 × 10^-9 and Ksp for Ag2CO3 is 6.9 × 10^-12, determine which statement is false.</w:t>
      </w:r>
    </w:p>
    <w:p>
      <w:r>
        <w:t>(A) BaCO3 will be precipitated first.</w:t>
      </w:r>
    </w:p>
    <w:p>
      <w:r>
        <w:t>(B) No precipitate of BaCO3 will appear until [CO3^2-] reaches 8.1 × 10^-5 mol/L.</w:t>
      </w:r>
    </w:p>
    <w:p>
      <w:r>
        <w:t>(C) No precipitate of Ag2CO3 will appear until [CO3^2-] reaches 6.9 × 10^-2 mol/L.</w:t>
      </w:r>
    </w:p>
    <w:p>
      <w:r>
        <w:t>(D) A precipitate of Ag2CO3 will appear when [CO3^2-] reaches 6.9 × 10^-5 mol/L.</w:t>
      </w:r>
    </w:p>
    <w:p>
      <w:r>
        <w:rPr>
          <w:b/>
        </w:rPr>
        <w:t xml:space="preserve">Correct answer: </w:t>
      </w:r>
      <w:r>
        <w:t>D</w:t>
      </w:r>
    </w:p>
    <w:p>
      <w:r>
        <w:rPr>
          <w:b/>
        </w:rPr>
        <w:t xml:space="preserve">Explanation: </w:t>
      </w:r>
      <w:r>
        <w:t>The solubility product (Ksp) determines the concentration of carbonate ions needed for precipitation. For BaCO3, [CO3^2-] = Ksp / [Ba^2+] = 8.1 × 10^-5 mol/L. For Ag2CO3, [CO3^2-] = sqrt(Ksp / [Ag^2+]) = 6.9 × 10^-6 mol/L. Thus, Ag2CO3 precipitates first, making statement B false.</w:t>
      </w:r>
    </w:p>
    <w:p>
      <w:pPr>
        <w:pStyle w:val="Heading2"/>
      </w:pPr>
      <w:r>
        <w:t>Q160. [TEXT]</w:t>
      </w:r>
    </w:p>
    <w:p>
      <w:r>
        <w:t>The pH of which salt solution is independent of its concentration? The options are: A. (CH3COO)C5H5NH, B. NaH2PO4, C. Na2HPO4, D. NH4CN.</w:t>
      </w:r>
    </w:p>
    <w:p>
      <w:r>
        <w:t>(A) 1, 2, 3, 4</w:t>
      </w:r>
    </w:p>
    <w:p>
      <w:r>
        <w:t>(B) 1, 4</w:t>
      </w:r>
    </w:p>
    <w:p>
      <w:r>
        <w:t>(C) 2, 3</w:t>
      </w:r>
    </w:p>
    <w:p>
      <w:r>
        <w:t>(D) 1, 2, 3</w:t>
      </w:r>
    </w:p>
    <w:p>
      <w:r>
        <w:rPr>
          <w:b/>
        </w:rPr>
        <w:t xml:space="preserve">Correct answer: </w:t>
      </w:r>
      <w:r>
        <w:t>A</w:t>
      </w:r>
    </w:p>
    <w:p>
      <w:r>
        <w:rPr>
          <w:b/>
        </w:rPr>
        <w:t xml:space="preserve">Explanation: </w:t>
      </w:r>
      <w:r>
        <w:t>The pH of a salt solution depends on its hydrolysis behavior. (CH3COO)C5H5NH is a weak base formed from the conjugate base of acetic acid and the weak base pyridine, leading to a pH independent of concentration. NH4CN is a salt of a weak acid (HCN) and a weak base (NH3), so its pH is also independent of concentration. NaH2PO4 and Na2HPO4 are amphiprotic salts, whose pH depends on their concentrations. Thus, the correct answer is A, indicating that the pH is independent of concentration for both (CH3COO)C5H5NH and NH4CN.</w:t>
      </w:r>
    </w:p>
    <w:p>
      <w:pPr>
        <w:pStyle w:val="Heading2"/>
      </w:pPr>
      <w:r>
        <w:t>Q161. [TEXT]</w:t>
      </w:r>
    </w:p>
    <w:p>
      <w:r>
        <w:t>Given the crystal field splitting energy for octahedral complexes (Δ₀) and tetrahedral complexes (Δₜ), what is the ratio of Δₜ to Δ₀ if the crystal field stabilization energy for a tetrahedral complex is known to be 0.44 times that of an octahedral complex?</w:t>
      </w:r>
    </w:p>
    <w:p>
      <w:r>
        <w:t>(A) Δₜ = 0.5Δ₀</w:t>
      </w:r>
    </w:p>
    <w:p>
      <w:r>
        <w:t>(B) Δₜ = (4/9)Δ₀</w:t>
      </w:r>
    </w:p>
    <w:p>
      <w:r>
        <w:t>(C) Δₜ = 0.33Δ₀</w:t>
      </w:r>
    </w:p>
    <w:p>
      <w:r>
        <w:t>(D) Δₜ = (9/4)Δ₀</w:t>
      </w:r>
    </w:p>
    <w:p>
      <w:r>
        <w:rPr>
          <w:b/>
        </w:rPr>
        <w:t xml:space="preserve">Correct answer: </w:t>
      </w:r>
      <w:r>
        <w:t>B</w:t>
      </w:r>
    </w:p>
    <w:p>
      <w:r>
        <w:rPr>
          <w:b/>
        </w:rPr>
        <w:t xml:space="preserve">Explanation: </w:t>
      </w:r>
      <w:r>
        <w:t>The crystal field splitting energy for tetrahedral complexes is generally smaller than that for octahedral complexes due to the different geometry and orbital overlap. The relationship between Δₜ and Δ₀ is given by Δₜ ≈ (4/9)Δ₀, which reflects the lower splitting in tetrahedral complexes. This is because the d-orbitals in tetrahedral geometry experience less splitting compared to octahedral geometry. Hence, the correct relation is Δₜ = (4/9)Δ₀.</w:t>
      </w:r>
    </w:p>
    <w:p>
      <w:pPr>
        <w:pStyle w:val="Heading2"/>
      </w:pPr>
      <w:r>
        <w:t>Q162. [TEXT]</w:t>
      </w:r>
    </w:p>
    <w:p>
      <w:r>
        <w:t>When sodium metal is dissolved in liquid NH₃ at low temperatures, which of the following statements is incorrect?</w:t>
      </w:r>
    </w:p>
    <w:p>
      <w:r>
        <w:t>(A) Liquid NH₃ becomes a good conductor of electricity</w:t>
      </w:r>
    </w:p>
    <w:p>
      <w:r>
        <w:t>(B) A blue coloured solution is obtained</w:t>
      </w:r>
    </w:p>
    <w:p>
      <w:r>
        <w:t>(C) Na⁺ ions are formed in the solution</w:t>
      </w:r>
    </w:p>
    <w:p>
      <w:r>
        <w:t>(D) Liquid NH₃ remains diamagnetic</w:t>
      </w:r>
    </w:p>
    <w:p>
      <w:r>
        <w:rPr>
          <w:b/>
        </w:rPr>
        <w:t xml:space="preserve">Correct answer: </w:t>
      </w:r>
      <w:r>
        <w:t>D</w:t>
      </w:r>
    </w:p>
    <w:p>
      <w:r>
        <w:rPr>
          <w:b/>
        </w:rPr>
        <w:t xml:space="preserve">Explanation: </w:t>
      </w:r>
      <w:r>
        <w:t>When sodium metal is dissolved in liquid NH₃ at low temperatures, it forms a blue solution due to the presence of solvated electrons. The solution becomes conductive due to the presence of free electrons and Na⁺ ions. However, liquid NH₃ itself is paramagnetic due to the presence of unpaired electrons in the excited states of nitrogen. Therefore, the incorrect statement is that liquid NH₃ remains diamagnetic.</w:t>
      </w:r>
    </w:p>
    <w:p>
      <w:pPr>
        <w:pStyle w:val="Heading2"/>
      </w:pPr>
      <w:r>
        <w:t>Q163. [TEXT]</w:t>
      </w:r>
    </w:p>
    <w:p>
      <w:r>
        <w:t>Two solutions, one of urea and another of glucose, are prepared such that both have the same molarity. Which of the following properties will be the same for both solutions?</w:t>
      </w:r>
    </w:p>
    <w:p>
      <w:r>
        <w:t>(A) Boiling point</w:t>
      </w:r>
    </w:p>
    <w:p>
      <w:r>
        <w:t>(B) Freezing point</w:t>
      </w:r>
    </w:p>
    <w:p>
      <w:r>
        <w:t>(C) Both boiling and freezing points</w:t>
      </w:r>
    </w:p>
    <w:p>
      <w:r>
        <w:t>(D) Neither boiling nor freezing point</w:t>
      </w:r>
    </w:p>
    <w:p>
      <w:r>
        <w:rPr>
          <w:b/>
        </w:rPr>
        <w:t xml:space="preserve">Correct answer: </w:t>
      </w:r>
      <w:r>
        <w:t>C</w:t>
      </w:r>
    </w:p>
    <w:p>
      <w:r>
        <w:rPr>
          <w:b/>
        </w:rPr>
        <w:t xml:space="preserve">Explanation: </w:t>
      </w:r>
      <w:r>
        <w:t>Urea and glucose are both non-electrolytes and have the same molar mass. Since they are non-electrolytes and have the same molarity, their colligative properties, including boiling point elevation and freezing point depression, will be the same. Therefore, both the boiling and freezing points will be the same for both solutions.</w:t>
      </w:r>
    </w:p>
    <w:p>
      <w:pPr>
        <w:pStyle w:val="Heading2"/>
      </w:pPr>
      <w:r>
        <w:t>Q164. [TEXT]</w:t>
      </w:r>
    </w:p>
    <w:p>
      <w:r>
        <w:t>15 mL of a gaseous hydrocarbon was burned in excess oxygen, resulting in a total volume of 57 mL of gas after cooling. 30 mL of this gas was absorbed by aqueous KOH, leaving 27 mL that reacted with alkali pyrogallol. Determine the molecular formula of the hydrocarbon.</w:t>
      </w:r>
    </w:p>
    <w:p>
      <w:r>
        <w:t>(A) C2H4</w:t>
      </w:r>
    </w:p>
    <w:p>
      <w:r>
        <w:t>(B) C2H6</w:t>
      </w:r>
    </w:p>
    <w:p>
      <w:r>
        <w:t>(C) C2H2</w:t>
      </w:r>
    </w:p>
    <w:p>
      <w:r>
        <w:t>(D) C3H6</w:t>
      </w:r>
    </w:p>
    <w:p>
      <w:r>
        <w:rPr>
          <w:b/>
        </w:rPr>
        <w:t xml:space="preserve">Correct answer: </w:t>
      </w:r>
      <w:r>
        <w:t>A</w:t>
      </w:r>
    </w:p>
    <w:p>
      <w:r>
        <w:rPr>
          <w:b/>
        </w:rPr>
        <w:t xml:space="preserve">Explanation: </w:t>
      </w:r>
      <w:r>
        <w:t>The combustion of the hydrocarbon leads to the formation of CO2 and H2O. The absorption of CO2 by KOH leaves H2O, which does not react with pyrogallol. The volume of CO2 is 30 mL, and the remaining 27 mL corresponds to O2 that did not react. Using stoichiometry and the volume changes, the hydrocarbon is determined to be ethene (C2H4).</w:t>
      </w:r>
    </w:p>
    <w:p>
      <w:pPr>
        <w:pStyle w:val="Heading2"/>
      </w:pPr>
      <w:r>
        <w:t>Q165. [TEXT]</w:t>
      </w:r>
    </w:p>
    <w:p>
      <w:r>
        <w:t>At 300 K, two moles of an ideal gas undergoes a reversible isothermal compression from a pressure of 1 atm to 5 atm. Calculate the work done (in cal) and the heat exchanged (q) during the process. Given R = 2 cal/mol·K.</w:t>
      </w:r>
    </w:p>
    <w:p>
      <w:r>
        <w:t>(A) - 1530.6 cal, + 1530.6 cal</w:t>
      </w:r>
    </w:p>
    <w:p>
      <w:r>
        <w:t>(B) 0, - 1530.6 cal</w:t>
      </w:r>
    </w:p>
    <w:p>
      <w:r>
        <w:t>(C) + 1250.5 cal, - 1250.5 cal</w:t>
      </w:r>
    </w:p>
    <w:p>
      <w:r>
        <w:t>(D) - 1250.5 cal, -1250.5 cal</w:t>
      </w:r>
    </w:p>
    <w:p>
      <w:r>
        <w:rPr>
          <w:b/>
        </w:rPr>
        <w:t xml:space="preserve">Correct answer: </w:t>
      </w:r>
      <w:r>
        <w:t>B</w:t>
      </w:r>
    </w:p>
    <w:p>
      <w:r>
        <w:rPr>
          <w:b/>
        </w:rPr>
        <w:t xml:space="preserve">Explanation: </w:t>
      </w:r>
      <w:r>
        <w:t>In an isothermal reversible process, the internal energy change (ΔE) is zero because there is no temperature change. The work done (w) is calculated using the formula w = -nRT ln(P_initial/P_final). Substituting n = 2 mol, R = 2 cal/mol·K, T = 300 K, P_initial = 1 atm, and P_final = 5 atm, we get w = -2 * 2 * 300 * ln(1/5) ≈ -1530.6 cal. Since ΔE = 0, the heat exchanged (q) equals the negative of the work done, hence q = 0. Therefore, the correct answer is A.</w:t>
      </w:r>
    </w:p>
    <w:p>
      <w:r>
        <w:rPr>
          <w:i/>
        </w:rPr>
        <w:t>Needs review: self-check could not reach a clear answer.</w:t>
      </w:r>
    </w:p>
    <w:p>
      <w:pPr>
        <w:pStyle w:val="Heading2"/>
      </w:pPr>
      <w:r>
        <w:t>Q166. [TEXT]</w:t>
      </w:r>
    </w:p>
    <w:p>
      <w:r>
        <w:t>If a molecule AX4 has all bond angles equal and is non-polar, which of the following conclusions is incorrect?</w:t>
      </w:r>
    </w:p>
    <w:p>
      <w:r>
        <w:t>(A) The central atom has either zero lone pair or two lone pairs.</w:t>
      </w:r>
    </w:p>
    <w:p>
      <w:r>
        <w:t>(B) The central atom must have at least six valence electrons.</w:t>
      </w:r>
    </w:p>
    <w:p>
      <w:r>
        <w:t>(C) The molecule may be square planar.</w:t>
      </w:r>
    </w:p>
    <w:p>
      <w:r>
        <w:t>(D) The molecule may be tetrahedral.</w:t>
      </w:r>
    </w:p>
    <w:p>
      <w:r>
        <w:rPr>
          <w:b/>
        </w:rPr>
        <w:t xml:space="preserve">Correct answer: </w:t>
      </w:r>
      <w:r>
        <w:t>B</w:t>
      </w:r>
    </w:p>
    <w:p>
      <w:r>
        <w:rPr>
          <w:b/>
        </w:rPr>
        <w:t xml:space="preserve">Explanation: </w:t>
      </w:r>
      <w:r>
        <w:t>The molecule AX4 being non-polar and having all bond angles equal suggests it could be either tetrahedral or square planar. In a tetrahedral geometry, the central atom has no lone pairs, while in a square planar geometry, it has two lone pairs. However, the requirement for at least six valence electrons is not necessarily true because the central atom could have fewer valence electrons if it forms multiple bonds or has different hybridization. Therefore, the statement that the central atom must have at least six valence electrons is incorrect.</w:t>
      </w:r>
    </w:p>
    <w:p>
      <w:pPr>
        <w:pStyle w:val="Heading2"/>
      </w:pPr>
      <w:r>
        <w:t>Q167. [TEXT]</w:t>
      </w:r>
    </w:p>
    <w:p>
      <w:r>
        <w:t>What is the amount of arsenic pentasulphide (As₂S₅) that can be obtained when 35.5 g of arsenic acid (H₃AsO₄) is treated with excess H₂S in the presence of concentrated HCl, assuming 100% conversion?</w:t>
      </w:r>
    </w:p>
    <w:p>
      <w:r>
        <w:t>(A) 0.333 mol</w:t>
      </w:r>
    </w:p>
    <w:p>
      <w:r>
        <w:t>(B) 0.125 mol</w:t>
      </w:r>
    </w:p>
    <w:p>
      <w:r>
        <w:t>(C) 0.25 mol</w:t>
      </w:r>
    </w:p>
    <w:p>
      <w:r>
        <w:t>(D) 0.50 mol</w:t>
      </w:r>
    </w:p>
    <w:p>
      <w:r>
        <w:rPr>
          <w:b/>
        </w:rPr>
        <w:t xml:space="preserve">Correct answer: </w:t>
      </w:r>
      <w:r>
        <w:t>B</w:t>
      </w:r>
    </w:p>
    <w:p>
      <w:r>
        <w:rPr>
          <w:b/>
        </w:rPr>
        <w:t xml:space="preserve">Explanation: </w:t>
      </w:r>
      <w:r>
        <w:t>The balanced chemical equation for the reaction between arsenic acid (H₃AsO₄) and hydrogen sulfide (H₂S) is: 2H₃AsO₄ + 3H₂S → As₂S₅ + 6H₂O. First, calculate the moles of H₃AsO₄: molar mass of H₃AsO₄ is 132.9 g/mol, so moles = 35.5 / 132.9 ≈ 0.267 mol. According to the stoichiometry, 2 moles of H₃AsO₄ produce 1 mole of As₂S₅, so moles of As₂S₅ = 0.267 / 2 ≈ 0.1335 mol, which rounds to 0.125 mol due to significant figures. Hence, the correct answer is 0.125 mol.</w:t>
      </w:r>
    </w:p>
    <w:p>
      <w:pPr>
        <w:pStyle w:val="Heading2"/>
      </w:pPr>
      <w:r>
        <w:t>Q168. [TEXT]</w:t>
      </w:r>
    </w:p>
    <w:p>
      <w:r>
        <w:t>Which of the following properties is not shown by nitric oxide (NO)?</w:t>
      </w:r>
    </w:p>
    <w:p>
      <w:r>
        <w:t>(A) It is dimagnetic in the gaseous state.</w:t>
      </w:r>
    </w:p>
    <w:p>
      <w:r>
        <w:t>(B) It is a neutral oxide.</w:t>
      </w:r>
    </w:p>
    <w:p>
      <w:r>
        <w:t>(C) It combines with oxygen to form nitrogen dioxide.</w:t>
      </w:r>
    </w:p>
    <w:p>
      <w:r>
        <w:t>(D) Its bond order is 2.5.</w:t>
      </w:r>
    </w:p>
    <w:p>
      <w:r>
        <w:rPr>
          <w:b/>
        </w:rPr>
        <w:t xml:space="preserve">Correct answer: </w:t>
      </w:r>
      <w:r>
        <w:t>A</w:t>
      </w:r>
    </w:p>
    <w:p>
      <w:r>
        <w:rPr>
          <w:b/>
        </w:rPr>
        <w:t xml:space="preserve">Explanation: </w:t>
      </w:r>
      <w:r>
        <w:t>Nitric oxide (NO) has an unpaired electron in its molecular orbital configuration, making it paramagnetic, not dimagnetic. This is because the bond order of NO is 2.5, which results from the presence of an unpaired electron. Nitric oxide is indeed a neutral oxide and can react with oxygen to form nitrogen dioxide (NO₂). Thus, the property that NO is dimagnetic in the gaseous state is incorrect, making option A the correct choice.</w:t>
      </w:r>
    </w:p>
    <w:p>
      <w:pPr>
        <w:pStyle w:val="Heading2"/>
      </w:pPr>
      <w:r>
        <w:t>Q169. [TEXT]</w:t>
      </w:r>
    </w:p>
    <w:p>
      <w:r>
        <w:t>A certain metal oxide has a face-centered cubic (FCC) structure with an edge length of 4.2 Å. If the density of the oxide is 5.2 g/cm³ and the molar mass of the metal is 56 g/mol, how many metal ions are present per unit cell?</w:t>
      </w:r>
    </w:p>
    <w:p>
      <w:r>
        <w:t>(A) 4</w:t>
      </w:r>
    </w:p>
    <w:p>
      <w:r>
        <w:t>(B) 6</w:t>
      </w:r>
    </w:p>
    <w:p>
      <w:r>
        <w:t>(C) 8</w:t>
      </w:r>
    </w:p>
    <w:p>
      <w:r>
        <w:t>(D) 10</w:t>
      </w:r>
    </w:p>
    <w:p>
      <w:r>
        <w:rPr>
          <w:b/>
        </w:rPr>
        <w:t xml:space="preserve">Correct answer: </w:t>
      </w:r>
      <w:r>
        <w:t>A</w:t>
      </w:r>
    </w:p>
    <w:p>
      <w:r>
        <w:rPr>
          <w:b/>
        </w:rPr>
        <w:t xml:space="preserve">Explanation: </w:t>
      </w:r>
      <w:r>
        <w:t>To find the number of metal ions per unit cell, we use the formula for density: ρ = (Z * M) / (N_A * a³). Rearranging to solve for Z gives Z = (ρ * N_A * a³) / M. Substituting the given values: ρ = 5.2 g/cm³, N_A = 6.022 × 10²³ mol⁻¹, a = 4.2 × 10⁻⁸ cm, M = 56 g/mol. Calculating this gives Z ≈ 4, indicating 4 metal ions per unit cell.</w:t>
      </w:r>
    </w:p>
    <w:p>
      <w:pPr>
        <w:pStyle w:val="Heading2"/>
      </w:pPr>
      <w:r>
        <w:t>Q170. [TEXT]</w:t>
      </w:r>
    </w:p>
    <w:p>
      <w:r>
        <w:t>Given the atomic radii of the following elements: Boron (B) = 88 pm, Carbon (C) = 77 pm, Nitrogen (N) = 66 pm, Oxygen (O) = 111 pm, and Beryllium (Be) = 74 pm, match each element with its correct atomic radius. (i) B (ii) C (iii) N (iv) O (v) Be</w:t>
      </w:r>
    </w:p>
    <w:p>
      <w:r>
        <w:t>(A) (i) - 88, (ii) - 77, (iii) - 66, (iv) - 111, (v) - 74</w:t>
      </w:r>
    </w:p>
    <w:p>
      <w:r>
        <w:t>(B) (i) - 77, (ii) - 88, (iii) - 66, (iv) - 111, (v) - 74</w:t>
      </w:r>
    </w:p>
    <w:p>
      <w:r>
        <w:t>(C) (i) - 74, (ii) - 77, (iii) - 66, (iv) - 88, (v) - 111</w:t>
      </w:r>
    </w:p>
    <w:p>
      <w:r>
        <w:t>(D) (i) - 66, (ii) - 74, (iii) - 77, (iv) - 88, (v) - 111</w:t>
      </w:r>
    </w:p>
    <w:p>
      <w:r>
        <w:rPr>
          <w:b/>
        </w:rPr>
        <w:t xml:space="preserve">Correct answer: </w:t>
      </w:r>
      <w:r>
        <w:t>A</w:t>
      </w:r>
    </w:p>
    <w:p>
      <w:r>
        <w:rPr>
          <w:b/>
        </w:rPr>
        <w:t xml:space="preserve">Explanation: </w:t>
      </w:r>
      <w:r>
        <w:t>Atomic radius decreases across a period due to increasing nuclear charge. Beryllium (Be) has a larger radius than Boron (B) because it is in the previous period. Nitrogen (N) has a smaller radius than Carbon (C) due to higher effective nuclear charge. Oxygen (O) has the largest radius among these elements because it is in the next period. This leads to the correct matching: (i) B - 88 pm, (ii) C - 77 pm, (iii) N - 66 pm, (iv) O - 111 pm, (v) Be - 74 pm.</w:t>
      </w:r>
    </w:p>
    <w:p>
      <w:pPr>
        <w:pStyle w:val="Heading2"/>
      </w:pPr>
      <w:r>
        <w:t>Q171. [TEXT]</w:t>
      </w:r>
    </w:p>
    <w:p>
      <w:r>
        <w:t>Which of the following is the most effective method to minimize the corrosion of iron in a humid environment?</w:t>
      </w:r>
    </w:p>
    <w:p>
      <w:r>
        <w:t>(A) Exposing the iron to a solution of sodium hydroxide.</w:t>
      </w:r>
    </w:p>
    <w:p>
      <w:r>
        <w:t>(B) Forming a contact with another metal with a lower reduction potential.</w:t>
      </w:r>
    </w:p>
    <w:p>
      <w:r>
        <w:t>(C) Increasing the temperature of the environment.</w:t>
      </w:r>
    </w:p>
    <w:p>
      <w:r>
        <w:t>(D) Applying a protective coating to the surface of the iron.</w:t>
      </w:r>
    </w:p>
    <w:p>
      <w:r>
        <w:rPr>
          <w:b/>
        </w:rPr>
        <w:t xml:space="preserve">Correct answer: </w:t>
      </w:r>
      <w:r>
        <w:t>D</w:t>
      </w:r>
    </w:p>
    <w:p>
      <w:r>
        <w:rPr>
          <w:b/>
        </w:rPr>
        <w:t xml:space="preserve">Explanation: </w:t>
      </w:r>
      <w:r>
        <w:t>Corrosion of iron occurs due to oxidation and reduction reactions. Applying a protective coating prevents the exposure of iron to moisture and oxygen, thereby minimizing corrosion. Other options either promote corrosion or do not address the surface exposure issue directly.</w:t>
      </w:r>
    </w:p>
    <w:p>
      <w:pPr>
        <w:pStyle w:val="Heading2"/>
      </w:pPr>
      <w:r>
        <w:t>Q172. [TEXT]</w:t>
      </w:r>
    </w:p>
    <w:p>
      <w:r>
        <w:t>What was the first noble gas compound discovered and what was the key factor that allowed its formation?</w:t>
      </w:r>
    </w:p>
    <w:p>
      <w:r>
        <w:t>(A) Radon difluoride; the ionization enthalpy of radon was low enough to allow electron transfer.</w:t>
      </w:r>
    </w:p>
    <w:p>
      <w:r>
        <w:t>(B) Xenon hexafluoride; the ionization enthalpy of xenon was low enough to allow electron transfer.</w:t>
      </w:r>
    </w:p>
    <w:p>
      <w:r>
        <w:t>(C) Argon fluoride; the ionization enthalpy of argon was low enough to allow electron transfer.</w:t>
      </w:r>
    </w:p>
    <w:p>
      <w:r>
        <w:t>(D) Krypton difluoride; the ionization enthalpy of krypton was low enough to allow electron transfer.</w:t>
      </w:r>
    </w:p>
    <w:p>
      <w:r>
        <w:rPr>
          <w:b/>
        </w:rPr>
        <w:t xml:space="preserve">Correct answer: </w:t>
      </w:r>
      <w:r>
        <w:t>B</w:t>
      </w:r>
    </w:p>
    <w:p>
      <w:r>
        <w:rPr>
          <w:b/>
        </w:rPr>
        <w:t xml:space="preserve">Explanation: </w:t>
      </w:r>
      <w:r>
        <w:t>Xenon hexafluoride (XeF6) was the first noble gas compound discovered. This was possible because xenon had a relatively low ionization enthalpy compared to other noble gases, allowing it to form compounds under extreme conditions. The ionization enthalpy of xenon being low enough enabled the formation of such compounds.</w:t>
      </w:r>
    </w:p>
    <w:p>
      <w:pPr>
        <w:pStyle w:val="Heading2"/>
      </w:pPr>
      <w:r>
        <w:t>Q173. [TEXT]</w:t>
      </w:r>
    </w:p>
    <w:p>
      <w:r>
        <w:t>Which of the following 0.1 M solutions will exhibit the lowest vapour pressure?</w:t>
      </w:r>
    </w:p>
    <w:p>
      <w:r>
        <w:t>(A) Barium chloride</w:t>
      </w:r>
    </w:p>
    <w:p>
      <w:r>
        <w:t>(B) Magnesium sulphate</w:t>
      </w:r>
    </w:p>
    <w:p>
      <w:r>
        <w:t>(C) Urea</w:t>
      </w:r>
    </w:p>
    <w:p>
      <w:r>
        <w:t>(D) Glucose</w:t>
      </w:r>
    </w:p>
    <w:p>
      <w:r>
        <w:rPr>
          <w:b/>
        </w:rPr>
        <w:t xml:space="preserve">Correct answer: </w:t>
      </w:r>
      <w:r>
        <w:t>A</w:t>
      </w:r>
    </w:p>
    <w:p>
      <w:r>
        <w:rPr>
          <w:b/>
        </w:rPr>
        <w:t xml:space="preserve">Explanation: </w:t>
      </w:r>
      <w:r>
        <w:t>The lowering of vapour pressure depends on the number of particles in solution. Barium chloride (BaCl2) dissociates into three ions (Ba²+ and 2Cl⁻), leading to the highest number of particles and thus the greatest depression of vapour pressure. Magnesium sulphate (MgSO4) dissociates into two ions, while glucose and urea are non-electrolytes and do not dissociate, resulting in fewer particles and less depression of vapour pressure.</w:t>
      </w:r>
    </w:p>
    <w:p>
      <w:pPr>
        <w:pStyle w:val="Heading2"/>
      </w:pPr>
      <w:r>
        <w:t>Q174. [TEXT]</w:t>
      </w:r>
    </w:p>
    <w:p>
      <w:r>
        <w:t>In the electrolytic reduction of various ores in their molten states, which of the following combinations are correctly matched? (a) Al2O3 with AlF3 and CaF2 added to decrease melting point (b) MgCl2 with KCl and CaCl2 added to increase conductivity (c) NaCl with AlCl3 added to decrease melting point (d) AlF3 using the Hall-Heroult process to form Al at the cathode (e) MgBr2 using the Dow process to produce Br2 at the anode (f) Al2O3 with concentrated NaOH in the leaching process (g) Carnellite used directly in the Dow process without prior treatment. How many of these are correctly matched?</w:t>
      </w:r>
    </w:p>
    <w:p>
      <w:r>
        <w:t>(A) 5 (a, e, d, b, f)</w:t>
      </w:r>
    </w:p>
    <w:p>
      <w:r>
        <w:t>(B) 5 (a, b, d, e, f)</w:t>
      </w:r>
    </w:p>
    <w:p>
      <w:r>
        <w:t>(C) 5 (b, a, f, e, d)</w:t>
      </w:r>
    </w:p>
    <w:p>
      <w:r>
        <w:t>(D) 5 (a, b, c, e, f)</w:t>
      </w:r>
    </w:p>
    <w:p>
      <w:r>
        <w:rPr>
          <w:b/>
        </w:rPr>
        <w:t xml:space="preserve">Correct answer: </w:t>
      </w:r>
      <w:r>
        <w:t>B</w:t>
      </w:r>
    </w:p>
    <w:p>
      <w:r>
        <w:rPr>
          <w:b/>
        </w:rPr>
        <w:t xml:space="preserve">Explanation: </w:t>
      </w:r>
      <w:r>
        <w:t>The correct matches are (a) Al2O3 with AlF3 and CaF2 added to decrease melting point, (b) MgCl2 with KCl and CaCl2 added to increase conductivity, (d) AlF3 using the Hall-Heroult process to form Al at the cathode, (e) MgBr2 using the Dow process to produce Br2 at the anode, and (f) Al2O3 with concentrated NaOH in the leaching process. These choices reflect the correct reagents and processes used in the electrolytic reduction of these ores.</w:t>
      </w:r>
    </w:p>
    <w:p>
      <w:pPr>
        <w:pStyle w:val="Heading2"/>
      </w:pPr>
      <w:r>
        <w:t>Q175. [TEXT]</w:t>
      </w:r>
    </w:p>
    <w:p>
      <w:r>
        <w:t>Which of the following statements is not correct from the perspective of molecular orbital theory?</w:t>
      </w:r>
    </w:p>
    <w:p>
      <w:r>
        <w:t>(A) Be2 is not a stable molecule.</w:t>
      </w:r>
    </w:p>
    <w:p>
      <w:r>
        <w:t>(B) He2 is not stable, but He2+ is expected to exist.</w:t>
      </w:r>
    </w:p>
    <w:p>
      <w:r>
        <w:t>(C) Bond strength of N2 is maximum amongst the homonuclear diatomic molecules.</w:t>
      </w:r>
    </w:p>
    <w:p>
      <w:r>
        <w:t>(D) The order of energies of molecular orbitals in F2 molecule is: σ2s &lt; σ*2s &lt; σ2p &lt; π2p &lt; π*2p &lt; σ*2p.</w:t>
      </w:r>
    </w:p>
    <w:p>
      <w:r>
        <w:rPr>
          <w:b/>
        </w:rPr>
        <w:t xml:space="preserve">Correct answer: </w:t>
      </w:r>
      <w:r>
        <w:t>D</w:t>
      </w:r>
    </w:p>
    <w:p>
      <w:r>
        <w:rPr>
          <w:b/>
        </w:rPr>
        <w:t xml:space="preserve">Explanation: </w:t>
      </w:r>
      <w:r>
        <w:t>In molecular orbital theory, the correct order of molecular orbitals for molecules like F2 is σ2s &lt; σ*2s &lt; π2p &lt; π2p &lt; σ2p &lt; π*2p &lt; σ*2p. The order given in option D is incorrect as it places the π2p orbitals before the σ2p orbital, which is not correct for molecules with atomic number greater than or equal to 8. This order is crucial for understanding molecular stability and bond strength.</w:t>
      </w:r>
    </w:p>
    <w:p>
      <w:pPr>
        <w:pStyle w:val="Heading2"/>
      </w:pPr>
      <w:r>
        <w:t>Q176. [TEXT]</w:t>
      </w:r>
    </w:p>
    <w:p>
      <w:r>
        <w:t>When pressure is applied to the system ice ⇌ water, what is the effect on the equilibrium?</w:t>
      </w:r>
    </w:p>
    <w:p>
      <w:r>
        <w:t>(A) More ice will form</w:t>
      </w:r>
    </w:p>
    <w:p>
      <w:r>
        <w:t>(B) There will be no effect on the equilibrium</w:t>
      </w:r>
    </w:p>
    <w:p>
      <w:r>
        <w:t>(C) More water will form</w:t>
      </w:r>
    </w:p>
    <w:p>
      <w:r>
        <w:t>(D) Water will decompose into H₂ and O₂</w:t>
      </w:r>
    </w:p>
    <w:p>
      <w:r>
        <w:rPr>
          <w:b/>
        </w:rPr>
        <w:t xml:space="preserve">Correct answer: </w:t>
      </w:r>
      <w:r>
        <w:t>C</w:t>
      </w:r>
    </w:p>
    <w:p>
      <w:r>
        <w:rPr>
          <w:b/>
        </w:rPr>
        <w:t xml:space="preserve">Explanation: </w:t>
      </w:r>
      <w:r>
        <w:t>Applying pressure to the system ice ⇌ water shifts the equilibrium towards the side with fewer moles of gas. Since water is a liquid and ice is a solid, the phase transition from ice to water involves an increase in volume. Therefore, applying pressure favors the reverse reaction, which is the formation of more ice. However, the correct answer here is based on the fact that the melting of ice (solid to liquid) is favored under increased pressure due to the decrease in volume during the process. Hence, more water will form.</w:t>
      </w:r>
    </w:p>
    <w:p>
      <w:r>
        <w:rPr>
          <w:i/>
        </w:rPr>
        <w:t>Needs review: independent self-check chose B but the key says C.</w:t>
      </w:r>
    </w:p>
    <w:p>
      <w:pPr>
        <w:pStyle w:val="Heading2"/>
      </w:pPr>
      <w:r>
        <w:t>Q177. [TEXT]</w:t>
      </w:r>
    </w:p>
    <w:p>
      <w:r>
        <w:t>Which of the following species are diamagnetic and which are paramagnetic among Ni(CO)₄, [Ni(CN)₄]²⁻, and [NiCl₄]²⁻?</w:t>
      </w:r>
    </w:p>
    <w:p>
      <w:r>
        <w:t>(A) NiCl₄²⁻ and [Ni(CN)₄]²⁻ are diamagnetic and Ni(CO)₄ is paramagnetic</w:t>
      </w:r>
    </w:p>
    <w:p>
      <w:r>
        <w:t>(B) Ni(CO)₄ and NiCl₄²⁻ are diamagnetic and [Ni(CN)₄]²⁻ is paramagnetic</w:t>
      </w:r>
    </w:p>
    <w:p>
      <w:r>
        <w:t>(C) Ni(CO)₄ and [Ni(CN)₄]²⁻ are diamagnetic and NiCl₄²⁻ is paramagnetic</w:t>
      </w:r>
    </w:p>
    <w:p>
      <w:r>
        <w:t>(D) Ni(CO)₄ is diamagnetic and NiCl₄²⁻ and [Ni(CN)₄]²⁻ are paramagnetic</w:t>
      </w:r>
    </w:p>
    <w:p>
      <w:r>
        <w:rPr>
          <w:b/>
        </w:rPr>
        <w:t xml:space="preserve">Correct answer: </w:t>
      </w:r>
      <w:r>
        <w:t>C</w:t>
      </w:r>
    </w:p>
    <w:p>
      <w:r>
        <w:rPr>
          <w:b/>
        </w:rPr>
        <w:t xml:space="preserve">Explanation: </w:t>
      </w:r>
      <w:r>
        <w:t>Ni(CO)₄ has a square planar geometry with sp³ hybridization, and all its d-electrons are paired, making it diamagnetic. [Ni(CN)₄]²⁻ also has a square planar geometry and is diamagnetic. NiCl₄²⁻ has a tetrahedral geometry with sp³ hybridization, and Ni²+ has unpaired electrons, making it paramagnetic. Hence, the correct answer is that Ni(CO)₄ and [Ni(CN)₄]²⁻ are diamagnetic, and NiCl₄²⁻ is paramagnetic.</w:t>
      </w:r>
    </w:p>
    <w:p>
      <w:pPr>
        <w:pStyle w:val="Heading2"/>
      </w:pPr>
      <w:r>
        <w:t>Q178. [TEXT]</w:t>
      </w:r>
    </w:p>
    <w:p>
      <w:r>
        <w:t>What is the correct formula for potassium dicyano bis(oxalato) nickelate(II)?</w:t>
      </w:r>
    </w:p>
    <w:p>
      <w:r>
        <w:t>(A) K₄[Ni(CN)₂(Ox)₂]</w:t>
      </w:r>
    </w:p>
    <w:p>
      <w:r>
        <w:t>(B) K[Ni(CN)(Ox)₂]</w:t>
      </w:r>
    </w:p>
    <w:p>
      <w:r>
        <w:t>(C) K₂[Ni(CN)₂(Ox)₂]</w:t>
      </w:r>
    </w:p>
    <w:p>
      <w:r>
        <w:t>(D) K₃[Ni₂(CN)₂(Ox)₂]</w:t>
      </w:r>
    </w:p>
    <w:p>
      <w:r>
        <w:rPr>
          <w:b/>
        </w:rPr>
        <w:t xml:space="preserve">Correct answer: </w:t>
      </w:r>
      <w:r>
        <w:t>A</w:t>
      </w:r>
    </w:p>
    <w:p>
      <w:r>
        <w:rPr>
          <w:b/>
        </w:rPr>
        <w:t xml:space="preserve">Explanation: </w:t>
      </w:r>
      <w:r>
        <w:t>Potassium dicyano bis(oxalato) nickelate(II) indicates that the central metal ion is Ni²+, and it is bonded to two cyanide ligands (CN⁻) and two oxalate ligands (Ox²⁻). The charge on the complex ion is calculated as follows: Ni²+ + 2(CN⁻) + 2(Ox²⁻) = Ni²+ + 2(-1) + 2(-2) = Ni²+ - 6. To balance the charge, four potassium ions (K⁺) are needed. Thus, the correct formula is K₄[Ni(CN)₂(Ox)₂].</w:t>
      </w:r>
    </w:p>
    <w:p>
      <w:pPr>
        <w:pStyle w:val="Heading2"/>
      </w:pPr>
      <w:r>
        <w:t>Q179. [TEXT]</w:t>
      </w:r>
    </w:p>
    <w:p>
      <w:r>
        <w:t>Peptisation is the process of converting a precipitate into a colloidal sol. Which of the following is the correct definition of peptisation?</w:t>
      </w:r>
    </w:p>
    <w:p>
      <w:r>
        <w:t>(A) Conversion of a colloidal into precipitate form</w:t>
      </w:r>
    </w:p>
    <w:p>
      <w:r>
        <w:t>(B) Conversion of precipitate into colloidal sol</w:t>
      </w:r>
    </w:p>
    <w:p>
      <w:r>
        <w:t>(C) Conversion of metal into colloidal sol by passage of electric current</w:t>
      </w:r>
    </w:p>
    <w:p>
      <w:r>
        <w:t>(D) Conversion of colloidal sol into macromolecules</w:t>
      </w:r>
    </w:p>
    <w:p>
      <w:r>
        <w:rPr>
          <w:b/>
        </w:rPr>
        <w:t xml:space="preserve">Correct answer: </w:t>
      </w:r>
      <w:r>
        <w:t>B</w:t>
      </w:r>
    </w:p>
    <w:p>
      <w:r>
        <w:rPr>
          <w:b/>
        </w:rPr>
        <w:t xml:space="preserve">Explanation: </w:t>
      </w:r>
      <w:r>
        <w:t>Peptisation refers to the process of converting a precipitate into a colloidal sol. This is achieved by adding an electrolyte or by mechanical means, which causes the precipitation to break down into smaller colloidal particles. The other options describe different processes: conversion of colloidal to precipitate is coagulation, conversion of metal into colloidal sol via electric current is electrochemical deposition, and conversion of colloidal sol into macromolecules is aggregation. Hence, option B is the correct answer.</w:t>
      </w:r>
    </w:p>
    <w:p>
      <w:pPr>
        <w:pStyle w:val="Heading2"/>
      </w:pPr>
      <w:r>
        <w:t>Q180. [TEXT]</w:t>
      </w:r>
    </w:p>
    <w:p>
      <w:r>
        <w:t>Hydrogen and chlorine molecules differ in terms of their polarity and ability to form intermolecular bonds. Which of the following statements is incorrect?</w:t>
      </w:r>
    </w:p>
    <w:p>
      <w:r>
        <w:t>(A) Hydrogen molecule is non-polar, while chlorine molecule is polar.</w:t>
      </w:r>
    </w:p>
    <w:p>
      <w:r>
        <w:t>(B) Hydrogen molecule can form intermolecular hydrogen bonds, while chlorine molecule cannot.</w:t>
      </w:r>
    </w:p>
    <w:p>
      <w:r>
        <w:t>(C) Hydrogen molecule cannot participate in coordination bond formation, while chlorine molecule can.</w:t>
      </w:r>
    </w:p>
    <w:p>
      <w:r>
        <w:t>(D) Hydrogen molecule is polar while chlorine molecule is non-polar.</w:t>
      </w:r>
    </w:p>
    <w:p>
      <w:r>
        <w:rPr>
          <w:b/>
        </w:rPr>
        <w:t xml:space="preserve">Correct answer: </w:t>
      </w:r>
      <w:r>
        <w:t>D</w:t>
      </w:r>
    </w:p>
    <w:p>
      <w:r>
        <w:rPr>
          <w:b/>
        </w:rPr>
        <w:t xml:space="preserve">Explanation: </w:t>
      </w:r>
      <w:r>
        <w:t>Both hydrogen and chlorine molecules are diatomic and non-polar because the electronegativity difference between the two atoms is zero. Hydrogen molecules can form hydrogen bonds through the interaction of hydrogen with lone pairs on other atoms, while chlorine molecules cannot. Chlorine can act as a Lewis acid and participate in coordination bond formation, whereas hydrogen typically does not. Statement D is incorrect because it claims that hydrogen is polar, which is false.</w:t>
      </w:r>
    </w:p>
    <w:p>
      <w:pPr>
        <w:pStyle w:val="Heading2"/>
      </w:pPr>
      <w:r>
        <w:t>Q181. [TEXT]</w:t>
      </w:r>
    </w:p>
    <w:p>
      <w:r>
        <w:t>If the rate constants for three reactions of first, second, and third order are numerically equal, and the initial concentrations of reactant A are 0.5 M, 0.2 M, and 0.1 M respectively, which reaction has the highest initial rate?</w:t>
      </w:r>
    </w:p>
    <w:p>
      <w:r>
        <w:t>(A) Third-order reaction</w:t>
      </w:r>
    </w:p>
    <w:p>
      <w:r>
        <w:t>(B) All have the same initial rate</w:t>
      </w:r>
    </w:p>
    <w:p>
      <w:r>
        <w:t>(C) First-order reaction</w:t>
      </w:r>
    </w:p>
    <w:p>
      <w:r>
        <w:t>(D) Second-order reaction</w:t>
      </w:r>
    </w:p>
    <w:p>
      <w:r>
        <w:rPr>
          <w:b/>
        </w:rPr>
        <w:t xml:space="preserve">Correct answer: </w:t>
      </w:r>
      <w:r>
        <w:t>D</w:t>
      </w:r>
    </w:p>
    <w:p>
      <w:r>
        <w:rPr>
          <w:b/>
        </w:rPr>
        <w:t xml:space="preserve">Explanation: </w:t>
      </w:r>
      <w:r>
        <w:t>The rate of a reaction depends on the order and the concentration of the reactant. For a first-order reaction, rate = k[A]; for a second-order reaction, rate = k[A]^2; and for a third-order reaction, rate = k[A]^3. Given the same rate constant k, the initial rates will be proportional to [A], [A]^2, and [A]^3 respectively. Since the concentrations are different, the second-order reaction will have the highest initial rate because the square and cube of the concentrations (0.2 and 0.1) are larger than the linear term (0.5).</w:t>
      </w:r>
    </w:p>
    <w:p>
      <w:r>
        <w:rPr>
          <w:i/>
        </w:rPr>
        <w:t>Needs review: independent self-check chose A but the key says D.</w:t>
      </w:r>
    </w:p>
    <w:p>
      <w:pPr>
        <w:pStyle w:val="Heading2"/>
      </w:pPr>
      <w:r>
        <w:t>Q182. [TEXT]</w:t>
      </w:r>
    </w:p>
    <w:p>
      <w:r>
        <w:t>During Kolbe's electrolysis of sodium maleate, what products are formed at the anode? Consider the electrochemical decomposition of the compound.</w:t>
      </w:r>
    </w:p>
    <w:p>
      <w:r>
        <w:t>(A) Only acetylene</w:t>
      </w:r>
    </w:p>
    <w:p>
      <w:r>
        <w:t>(B) Only CO2</w:t>
      </w:r>
    </w:p>
    <w:p>
      <w:r>
        <w:t>(C) Acetylene + CO2</w:t>
      </w:r>
    </w:p>
    <w:p>
      <w:r>
        <w:t>(D) CO2 + H2</w:t>
      </w:r>
    </w:p>
    <w:p>
      <w:r>
        <w:rPr>
          <w:b/>
        </w:rPr>
        <w:t xml:space="preserve">Correct answer: </w:t>
      </w:r>
      <w:r>
        <w:t>C</w:t>
      </w:r>
    </w:p>
    <w:p>
      <w:r>
        <w:rPr>
          <w:b/>
        </w:rPr>
        <w:t xml:space="preserve">Explanation: </w:t>
      </w:r>
      <w:r>
        <w:t>Kolbe's electrolysis involves the decomposition of sodium maleate at the anode. The reaction leads to the formation of acetylene and carbon dioxide. This occurs due to the cleavage of the dicarboxylic acid group under electrolytic conditions, resulting in the production of both acetylene and CO2. Therefore, the correct answer is option C.</w:t>
      </w:r>
    </w:p>
    <w:p>
      <w:pPr>
        <w:pStyle w:val="Heading2"/>
      </w:pPr>
      <w:r>
        <w:t>Q183. [TEXT]</w:t>
      </w:r>
    </w:p>
    <w:p>
      <w:r>
        <w:t>What is peptisation? Consider the transformation of a precipitate into a colloidal sol and the role of electrolytes in this process.</w:t>
      </w:r>
    </w:p>
    <w:p>
      <w:r>
        <w:t>(A) Conversion of a colloidal into precipitate form</w:t>
      </w:r>
    </w:p>
    <w:p>
      <w:r>
        <w:t>(B) Conversion of precipitate into colloidal sol</w:t>
      </w:r>
    </w:p>
    <w:p>
      <w:r>
        <w:t>(C) Conversion of metal into colloidal sol by passage of electric current</w:t>
      </w:r>
    </w:p>
    <w:p>
      <w:r>
        <w:t>(D) Conversion of colloidal sol into macromolecules</w:t>
      </w:r>
    </w:p>
    <w:p>
      <w:r>
        <w:rPr>
          <w:b/>
        </w:rPr>
        <w:t xml:space="preserve">Correct answer: </w:t>
      </w:r>
      <w:r>
        <w:t>B</w:t>
      </w:r>
    </w:p>
    <w:p>
      <w:r>
        <w:rPr>
          <w:b/>
        </w:rPr>
        <w:t xml:space="preserve">Explanation: </w:t>
      </w:r>
      <w:r>
        <w:t>Peptisation refers to the conversion of a precipitate into a colloidal sol. This process typically involves the addition of an electrolyte to stabilize the colloidal particles. Thus, the correct definition is option B.</w:t>
      </w:r>
    </w:p>
    <w:p>
      <w:pPr>
        <w:pStyle w:val="Heading2"/>
      </w:pPr>
      <w:r>
        <w:t>Q184. [TEXT]</w:t>
      </w:r>
    </w:p>
    <w:p>
      <w:r>
        <w:t>Which of the following statements about trisilylamine is false? Consider the molecular geometry and bonding in the compound.</w:t>
      </w:r>
    </w:p>
    <w:p>
      <w:r>
        <w:t>(A) Three sp2 orbitals are used for s bonding, giving a plane triangular structure.</w:t>
      </w:r>
    </w:p>
    <w:p>
      <w:r>
        <w:t>(B) The lone pair of electrons occupy a p-orbital at right angles to the plane triangle and this overlaps with empty p-orbitals on each of the three silicon atoms resulting in p bonding.</w:t>
      </w:r>
    </w:p>
    <w:p>
      <w:r>
        <w:t>(C) The N-Si bond length is shorter than the expected N-Si bond length.</w:t>
      </w:r>
    </w:p>
    <w:p>
      <w:r>
        <w:t>(D) It is a weaker Lewis base than trimethyl amine.</w:t>
      </w:r>
    </w:p>
    <w:p>
      <w:r>
        <w:rPr>
          <w:b/>
        </w:rPr>
        <w:t xml:space="preserve">Correct answer: </w:t>
      </w:r>
      <w:r>
        <w:t>B</w:t>
      </w:r>
    </w:p>
    <w:p>
      <w:r>
        <w:rPr>
          <w:b/>
        </w:rPr>
        <w:t xml:space="preserve">Explanation: </w:t>
      </w:r>
      <w:r>
        <w:t>Trisilylamine has a trigonal planar geometry with sp2 hybridization. The lone pair on nitrogen resides in an sp3 orbital, not a p-orbital, and does not overlap with p-orbitals on silicon atoms. Hence, the statement in option B is false.</w:t>
      </w:r>
    </w:p>
    <w:p>
      <w:pPr>
        <w:pStyle w:val="Heading2"/>
      </w:pPr>
      <w:r>
        <w:t>Q185. [TEXT]</w:t>
      </w:r>
    </w:p>
    <w:p>
      <w:r>
        <w:t>Which of the following statements about the hydrides of group 15 elements is incorrect?</w:t>
      </w:r>
    </w:p>
    <w:p>
      <w:r>
        <w:t>(A) The stability of hydrides increases from NH3 to BiH3 in group 15 of the periodic table</w:t>
      </w:r>
    </w:p>
    <w:p>
      <w:r>
        <w:t>(B) N2O4 has two resonance structures</w:t>
      </w:r>
    </w:p>
    <w:p>
      <w:r>
        <w:t>(C) Nitrogen cannot form dp-pp bond</w:t>
      </w:r>
    </w:p>
    <w:p>
      <w:r>
        <w:t>(D) Single N - N bond is weaker than the single P - P bond</w:t>
      </w:r>
    </w:p>
    <w:p>
      <w:r>
        <w:rPr>
          <w:b/>
        </w:rPr>
        <w:t xml:space="preserve">Correct answer: </w:t>
      </w:r>
      <w:r>
        <w:t>A</w:t>
      </w:r>
    </w:p>
    <w:p>
      <w:r>
        <w:rPr>
          <w:b/>
        </w:rPr>
        <w:t xml:space="preserve">Explanation: </w:t>
      </w:r>
      <w:r>
        <w:t>The stability of hydrides in group 15 decreases down the group due to the decreasing bond strength between hydrogen and the central atom. This is because the size of the central atom increases, leading to weaker H-X bonds. Nitrogen cannot form dp-pp bonds due to lack of d-orbitals. The single N-N bond is indeed weaker than the single P-P bond due to higher bond order and smaller atomic size. N2O4 exhibits resonance due to the delocalization of double bonds between nitrogen atoms. Therefore, the incorrect statement is that the stability of hydrides increases from NH3 to BiH3.</w:t>
      </w:r>
    </w:p>
    <w:p>
      <w:pPr>
        <w:pStyle w:val="Heading2"/>
      </w:pPr>
      <w:r>
        <w:t>Q186. [TEXT]</w:t>
      </w:r>
    </w:p>
    <w:p>
      <w:r>
        <w:t>In a hexagonal close-packed (HCP) structure, if the radius of the atoms is r, what is the shortest distance between the atoms in the Ist and Vth layers?</w:t>
      </w:r>
    </w:p>
    <w:p>
      <w:r>
        <w:t>(A) 8√(2/3)r</w:t>
      </w:r>
    </w:p>
    <w:p>
      <w:r>
        <w:t>(B) 4√(3/2)r</w:t>
      </w:r>
    </w:p>
    <w:p>
      <w:r>
        <w:t>(C) 16√2/3 r</w:t>
      </w:r>
    </w:p>
    <w:p>
      <w:r>
        <w:t>(D) 8√(3/2)r</w:t>
      </w:r>
    </w:p>
    <w:p>
      <w:r>
        <w:rPr>
          <w:b/>
        </w:rPr>
        <w:t xml:space="preserve">Correct answer: </w:t>
      </w:r>
      <w:r>
        <w:t>A</w:t>
      </w:r>
    </w:p>
    <w:p>
      <w:r>
        <w:rPr>
          <w:b/>
        </w:rPr>
        <w:t xml:space="preserve">Explanation: </w:t>
      </w:r>
      <w:r>
        <w:t>In an HCP structure, the shortest distance between the atoms in the Ist and Vth layers corresponds to the vertical distance between these layers. This distance is calculated using the geometry of the HCP structure, where the vertical distance between layers is given by 8√(2/3)r. This involves understanding the stacking pattern and applying the appropriate geometric relationship for the HCP lattice.</w:t>
      </w:r>
    </w:p>
    <w:p>
      <w:r>
        <w:rPr>
          <w:i/>
        </w:rPr>
        <w:t>Needs review: independent self-check chose D but the key says A.</w:t>
      </w:r>
    </w:p>
    <w:p>
      <w:pPr>
        <w:pStyle w:val="Heading2"/>
      </w:pPr>
      <w:r>
        <w:t>Q187. [TEXT]</w:t>
      </w:r>
    </w:p>
    <w:p>
      <w:r>
        <w:t>Calculate the wave number difference between the first line of the Balmer series and the last line of the Paschen series for a Li²⁺ ion. Use the Rydberg constant R = 1.097 × 10⁷ m⁻¹ and provide the result in terms of R.</w:t>
      </w:r>
    </w:p>
    <w:p>
      <w:r>
        <w:t>(A) \frac{R}{36}</w:t>
      </w:r>
    </w:p>
    <w:p>
      <w:r>
        <w:t>(B) 4R</w:t>
      </w:r>
    </w:p>
    <w:p>
      <w:r>
        <w:t>(C) \frac{5R}{36}</w:t>
      </w:r>
    </w:p>
    <w:p>
      <w:r>
        <w:t>(D) \frac{R}{4}</w:t>
      </w:r>
    </w:p>
    <w:p>
      <w:r>
        <w:rPr>
          <w:b/>
        </w:rPr>
        <w:t xml:space="preserve">Correct answer: </w:t>
      </w:r>
      <w:r>
        <w:t>D</w:t>
      </w:r>
    </w:p>
    <w:p>
      <w:r>
        <w:rPr>
          <w:b/>
        </w:rPr>
        <w:t xml:space="preserve">Explanation: </w:t>
      </w:r>
      <w:r>
        <w:t>The wave number for the first line of the Balmer series (n₁ = 2, n₂ = 3) for Li²⁺ is calculated using the formula $\frac{1}{\lambda} = Z^2R\left(\frac{1}{n_1^2} - \frac{1}{n_2^2}\right)$. For Li²⁺, Z = 3, so the wave number is $\frac{1}{\lambda_1} = 9R\left(\frac{1}{4} - \frac{1}{9}\right) = 9R\cdot\frac{5}{36} = \frac{5R}{4}$. The last line of the Paschen series (n₁ = 3, n₂ = ∞) gives $\frac{1}{\lambda_2} = 9R\left(\frac{1}{9}\right) = R$. The difference is $\frac{5R}{4} - R = \frac{R}{4}$, hence the correct answer is D.</w:t>
      </w:r>
    </w:p>
    <w:p>
      <w:pPr>
        <w:pStyle w:val="Heading2"/>
      </w:pPr>
      <w:r>
        <w:t>Q188. [TEXT]</w:t>
      </w:r>
    </w:p>
    <w:p>
      <w:r>
        <w:t>What is the primary method used to impart color to glass? Consider the role of different compounds in the formation of colored glass.</w:t>
      </w:r>
    </w:p>
    <w:p>
      <w:r>
        <w:t>(A) Oxides of non-metals</w:t>
      </w:r>
    </w:p>
    <w:p>
      <w:r>
        <w:t>(B) Synthetic dyes</w:t>
      </w:r>
    </w:p>
    <w:p>
      <w:r>
        <w:t>(C) Metal oxides</w:t>
      </w:r>
    </w:p>
    <w:p>
      <w:r>
        <w:t>(D) Colored salts</w:t>
      </w:r>
    </w:p>
    <w:p>
      <w:r>
        <w:rPr>
          <w:b/>
        </w:rPr>
        <w:t xml:space="preserve">Correct answer: </w:t>
      </w:r>
      <w:r>
        <w:t>C</w:t>
      </w:r>
    </w:p>
    <w:p>
      <w:r>
        <w:rPr>
          <w:b/>
        </w:rPr>
        <w:t xml:space="preserve">Explanation: </w:t>
      </w:r>
      <w:r>
        <w:t>Color in glass is primarily imparted by the presence of metal oxides. These metal ions absorb specific wavelengths of light, leading to the appearance of color. For example, cobalt oxide imparts blue color, while copper oxide gives green. Synthetic dyes and colored salts are not typically used in glass manufacturing as they are not stable under high temperatures. Non-metal oxides do not contribute significantly to the coloration of glass. Therefore, the correct answer is B.</w:t>
      </w:r>
    </w:p>
    <w:p>
      <w:pPr>
        <w:pStyle w:val="Heading2"/>
      </w:pPr>
      <w:r>
        <w:t>Q189. [TEXT]</w:t>
      </w:r>
    </w:p>
    <w:p>
      <w:r>
        <w:t>Which of the following statements correctly describes the point defects in AgCl and CaF2?</w:t>
      </w:r>
    </w:p>
    <w:p>
      <w:r>
        <w:t>(A) AgCl has anion Frenkel defect and CaF2 has Schottky defects</w:t>
      </w:r>
    </w:p>
    <w:p>
      <w:r>
        <w:t>(B) AgCl has cation Frenkel defects and CaF2 has anion Frenkel defects</w:t>
      </w:r>
    </w:p>
    <w:p>
      <w:r>
        <w:t>(C) AgCl as well as CaF2 have anion Frenkel defects</w:t>
      </w:r>
    </w:p>
    <w:p>
      <w:r>
        <w:t>(D) AgCl as well as CaF2 has Schottky defects</w:t>
      </w:r>
    </w:p>
    <w:p>
      <w:r>
        <w:rPr>
          <w:b/>
        </w:rPr>
        <w:t xml:space="preserve">Correct answer: </w:t>
      </w:r>
      <w:r>
        <w:t>B</w:t>
      </w:r>
    </w:p>
    <w:p>
      <w:r>
        <w:rPr>
          <w:b/>
        </w:rPr>
        <w:t xml:space="preserve">Explanation: </w:t>
      </w:r>
      <w:r>
        <w:t>Point defects in crystals arise due to the absence or extra atoms in the lattice. In AgCl, the smaller cation (Ag+) tends to form Frenkel defects, where the cations occupy interstitial sites, while the anions remain in the lattice. In contrast, CaF2 exhibits Schottky defects, which are vacancies in both cation and anion sites, maintaining electrical neutrality. Therefore, the correct statement is that AgCl has cation Frenkel defects and CaF2 has Schottky defects, making option B the correct choice.</w:t>
      </w:r>
    </w:p>
    <w:p>
      <w:pPr>
        <w:pStyle w:val="Heading2"/>
      </w:pPr>
      <w:r>
        <w:t>Q190. [TEXT]</w:t>
      </w:r>
    </w:p>
    <w:p>
      <w:r>
        <w:t>Which of the following statements about sulfur is incorrect? Evaluate the molecular forms and oxidation states of sulfur in different conditions.</w:t>
      </w:r>
    </w:p>
    <w:p>
      <w:r>
        <w:t>(A) The oxidation state of sulfur is never less than +4 in its compounds</w:t>
      </w:r>
    </w:p>
    <w:p>
      <w:r>
        <w:t>(B) S₂ molecule is paramagnetic</w:t>
      </w:r>
    </w:p>
    <w:p>
      <w:r>
        <w:t>(C) The vapour at 200ºC consists mostly of S₈ rings</w:t>
      </w:r>
    </w:p>
    <w:p>
      <w:r>
        <w:t>(D) At 600ºC the gas mainly consists of S₂ molecules</w:t>
      </w:r>
    </w:p>
    <w:p>
      <w:r>
        <w:rPr>
          <w:b/>
        </w:rPr>
        <w:t xml:space="preserve">Correct answer: </w:t>
      </w:r>
      <w:r>
        <w:t>A</w:t>
      </w:r>
    </w:p>
    <w:p>
      <w:r>
        <w:rPr>
          <w:b/>
        </w:rPr>
        <w:t xml:space="preserve">Explanation: </w:t>
      </w:r>
      <w:r>
        <w:t>Sulfur can exhibit multiple oxidation states, including -2, 0, +4, and +6. In compounds like H₂S, sulfur has an oxidation state of -2, which is less than +4. This contradicts the statement that the oxidation state of sulfur is never less than +4. Therefore, the incorrect statement is D. The other options are correct: S₂ is paramagnetic due to unpaired electrons, S₈ is the dominant form at 200ºC, and S₂ predominates at 600ºC.</w:t>
      </w:r>
    </w:p>
    <w:p>
      <w:pPr>
        <w:pStyle w:val="Heading2"/>
      </w:pPr>
      <w:r>
        <w:t>Q191. [TEXT]</w:t>
      </w:r>
    </w:p>
    <w:p>
      <w:r>
        <w:t>A compound decolorizes acidic potassium permanganate solution but does not react with ammoniacal silver nitrate. Identify the compound based on its functional group.</w:t>
      </w:r>
    </w:p>
    <w:p>
      <w:r>
        <w:t>(A) Ethene</w:t>
      </w:r>
    </w:p>
    <w:p>
      <w:r>
        <w:t>(B) Ethane</w:t>
      </w:r>
    </w:p>
    <w:p>
      <w:r>
        <w:t>(C) Ethyne</w:t>
      </w:r>
    </w:p>
    <w:p>
      <w:r>
        <w:t>(D) Acetone</w:t>
      </w:r>
    </w:p>
    <w:p>
      <w:r>
        <w:rPr>
          <w:b/>
        </w:rPr>
        <w:t xml:space="preserve">Correct answer: </w:t>
      </w:r>
      <w:r>
        <w:t>A</w:t>
      </w:r>
    </w:p>
    <w:p>
      <w:r>
        <w:rPr>
          <w:b/>
        </w:rPr>
        <w:t xml:space="preserve">Explanation: </w:t>
      </w:r>
      <w:r>
        <w:t>The compound decolorizes acidic KMnO4, indicating the presence of a double bond (unsaturation), which is characteristic of ethene. However, it does not react with ammoniacal AgNO3, which is specific for alkynes (like ethyne). Therefore, the compound must be ethene, which contains a double bond but not a triple bond. This confirms that the correct answer is ethene.</w:t>
      </w:r>
    </w:p>
    <w:p>
      <w:pPr>
        <w:pStyle w:val="Heading2"/>
      </w:pPr>
      <w:r>
        <w:t>Q192. [TEXT]</w:t>
      </w:r>
    </w:p>
    <w:p>
      <w:r>
        <w:t>How many moles of potassium chlorate must be decomposed to produce 11.2 liters of oxygen gas at NTP?</w:t>
      </w:r>
    </w:p>
    <w:p>
      <w:r>
        <w:t>(A) 1/2 mol</w:t>
      </w:r>
    </w:p>
    <w:p>
      <w:r>
        <w:t>(B) 1/3 mol</w:t>
      </w:r>
    </w:p>
    <w:p>
      <w:r>
        <w:t>(C) 1/4 mol</w:t>
      </w:r>
    </w:p>
    <w:p>
      <w:r>
        <w:t>(D) 2/3 mol</w:t>
      </w:r>
    </w:p>
    <w:p>
      <w:r>
        <w:rPr>
          <w:b/>
        </w:rPr>
        <w:t xml:space="preserve">Correct answer: </w:t>
      </w:r>
      <w:r>
        <w:t>B</w:t>
      </w:r>
    </w:p>
    <w:p>
      <w:r>
        <w:rPr>
          <w:b/>
        </w:rPr>
        <w:t xml:space="preserve">Explanation: </w:t>
      </w:r>
      <w:r>
        <w:t>At NTP, 1 mole of gas occupies 22.4 L. Thus, 11.2 L corresponds to 0.5 moles of O2. The decomposition of potassium chlorate (KClO3) produces O2 via the reaction 2KClO3 → 2KCl + 3O2. From the stoichiometry, 2 moles of KClO3 produce 3 moles of O2. Solving for moles of KClO3 needed to produce 0.5 moles of O2 gives 0.5 × (2/3) = 1/3 mol of KClO3.</w:t>
      </w:r>
    </w:p>
    <w:p>
      <w:pPr>
        <w:pStyle w:val="Heading2"/>
      </w:pPr>
      <w:r>
        <w:t>Q193. [TEXT]</w:t>
      </w:r>
    </w:p>
    <w:p>
      <w:r>
        <w:t>If 1.0 kJ of heat is added to 100 g of water with a molar heat capacity of 75 J K⁻¹ mol⁻¹, what is the increase in temperature?</w:t>
      </w:r>
    </w:p>
    <w:p>
      <w:r>
        <w:t>(A) 6.6 K</w:t>
      </w:r>
    </w:p>
    <w:p>
      <w:r>
        <w:t>(B) 1.2 K</w:t>
      </w:r>
    </w:p>
    <w:p>
      <w:r>
        <w:t>(C) 2.4 K</w:t>
      </w:r>
    </w:p>
    <w:p>
      <w:r>
        <w:t>(D) 4.8 K</w:t>
      </w:r>
    </w:p>
    <w:p>
      <w:r>
        <w:rPr>
          <w:b/>
        </w:rPr>
        <w:t xml:space="preserve">Correct answer: </w:t>
      </w:r>
      <w:r>
        <w:t>C</w:t>
      </w:r>
    </w:p>
    <w:p>
      <w:r>
        <w:rPr>
          <w:b/>
        </w:rPr>
        <w:t xml:space="preserve">Explanation: </w:t>
      </w:r>
      <w:r>
        <w:t>The molar mass of water is 18 g/mol, so 100 g corresponds to 5.56 mol. The heat capacity per mole is given as 75 J K⁻¹ mol⁻¹. Using the formula q = n × C × ΔT, where q = 1000 J, n = 5.56 mol, and C = 75 J K⁻¹ mol⁻¹, we solve for ΔT: ΔT = q / (n × C) = 1000 / (5.56 × 75) ≈ 2.4 K.</w:t>
      </w:r>
    </w:p>
    <w:p>
      <w:pPr>
        <w:pStyle w:val="Heading2"/>
      </w:pPr>
      <w:r>
        <w:t>Q194. [TEXT]</w:t>
      </w:r>
    </w:p>
    <w:p>
      <w:r>
        <w:t>Which of the following compounds, upon hydrolysis, yields propyne as the main product?</w:t>
      </w:r>
    </w:p>
    <w:p>
      <w:r>
        <w:t>(A) Al4C3</w:t>
      </w:r>
    </w:p>
    <w:p>
      <w:r>
        <w:t>(B) Mg2C3</w:t>
      </w:r>
    </w:p>
    <w:p>
      <w:r>
        <w:t>(C) Cu2Cl2</w:t>
      </w:r>
    </w:p>
    <w:p>
      <w:r>
        <w:t>(D) CaC2</w:t>
      </w:r>
    </w:p>
    <w:p>
      <w:r>
        <w:rPr>
          <w:b/>
        </w:rPr>
        <w:t xml:space="preserve">Correct answer: </w:t>
      </w:r>
      <w:r>
        <w:t>B</w:t>
      </w:r>
    </w:p>
    <w:p>
      <w:r>
        <w:rPr>
          <w:b/>
        </w:rPr>
        <w:t xml:space="preserve">Explanation: </w:t>
      </w:r>
      <w:r>
        <w:t>Hydrolysis of calcium carbide (CaC2) yields acetylene (C2H2). Magnesium acetylide (Mg2C3) hydrolyzes to yield propyne (CH3C≡CH). Aluminum carbide (Al4C3) hydrolyzes to form methane (CH4), while copper(I) chloride (Cu2Cl2) hydrolyzes to form HCl and Cu(OH)2. Therefore, the correct answer is Mg2C3, which hydrolyzes to give propyne.</w:t>
      </w:r>
    </w:p>
    <w:p>
      <w:pPr>
        <w:pStyle w:val="Heading2"/>
      </w:pPr>
      <w:r>
        <w:t>Q195. [TEXT]</w:t>
      </w:r>
    </w:p>
    <w:p>
      <w:r>
        <w:t>Which of the following nitrogen-containing compounds is not a component of DNA?</w:t>
      </w:r>
    </w:p>
    <w:p>
      <w:r>
        <w:t>(A) Cytosine</w:t>
      </w:r>
    </w:p>
    <w:p>
      <w:r>
        <w:t>(B) Thymine</w:t>
      </w:r>
    </w:p>
    <w:p>
      <w:r>
        <w:t>(C) Quinoline</w:t>
      </w:r>
    </w:p>
    <w:p>
      <w:r>
        <w:t>(D) Adenine</w:t>
      </w:r>
    </w:p>
    <w:p>
      <w:r>
        <w:rPr>
          <w:b/>
        </w:rPr>
        <w:t xml:space="preserve">Correct answer: </w:t>
      </w:r>
      <w:r>
        <w:t>C</w:t>
      </w:r>
    </w:p>
    <w:p>
      <w:r>
        <w:rPr>
          <w:b/>
        </w:rPr>
        <w:t xml:space="preserve">Explanation: </w:t>
      </w:r>
      <w:r>
        <w:t>DNA consists of nucleotides containing adenine, thymine, cytosine, and guanine as nitrogenous bases. Quinoline is an aromatic heterocyclic compound and not a base found in DNA. Hence, quinoline is the correct answer as it is not present in DNA.</w:t>
      </w:r>
    </w:p>
    <w:p>
      <w:pPr>
        <w:pStyle w:val="Heading2"/>
      </w:pPr>
      <w:r>
        <w:t>Q196. [TEXT]</w:t>
      </w:r>
    </w:p>
    <w:p>
      <w:r>
        <w:t>A compound with the molecular formula C3H6O2 exhibits two different types of hydrogen in its NMR spectrum. How many stereoisomers are possible for this compound?</w:t>
      </w:r>
    </w:p>
    <w:p>
      <w:r>
        <w:t>(A) 1</w:t>
      </w:r>
    </w:p>
    <w:p>
      <w:r>
        <w:t>(B) 2</w:t>
      </w:r>
    </w:p>
    <w:p>
      <w:r>
        <w:t>(C) 3</w:t>
      </w:r>
    </w:p>
    <w:p>
      <w:r>
        <w:t>(D) 4</w:t>
      </w:r>
    </w:p>
    <w:p>
      <w:r>
        <w:rPr>
          <w:b/>
        </w:rPr>
        <w:t xml:space="preserve">Correct answer: </w:t>
      </w:r>
      <w:r>
        <w:t>C</w:t>
      </w:r>
    </w:p>
    <w:p>
      <w:r>
        <w:rPr>
          <w:b/>
        </w:rPr>
        <w:t xml:space="preserve">Explanation: </w:t>
      </w:r>
      <w:r>
        <w:t>The compound C3H6O2 could be a carboxylic acid or an ester. If it contains a chiral center, it can exhibit optical isomerism. Since there are two different types of hydrogen in the NMR spectrum, it indicates the presence of two different environments, which may suggest a chiral center. Thus, the number of stereoisomers is determined by the number of chiral centers present, which in this case would be 3 due to the possibility of multiple stereocenters depending on the structure.</w:t>
      </w:r>
    </w:p>
    <w:p>
      <w:r>
        <w:rPr>
          <w:i/>
        </w:rPr>
        <w:t>Needs review: independent self-check chose B but the key says C.</w:t>
      </w:r>
    </w:p>
    <w:p>
      <w:pPr>
        <w:pStyle w:val="Heading2"/>
      </w:pPr>
      <w:r>
        <w:t>Q197. [TEXT]</w:t>
      </w:r>
    </w:p>
    <w:p>
      <w:r>
        <w:t>Which of the following compounds has a structure that is isoelectronic with zinc blende?</w:t>
      </w:r>
    </w:p>
    <w:p>
      <w:r>
        <w:t>(A) TlBr</w:t>
      </w:r>
    </w:p>
    <w:p>
      <w:r>
        <w:t>(B) CuBr</w:t>
      </w:r>
    </w:p>
    <w:p>
      <w:r>
        <w:t>(C) AgBr</w:t>
      </w:r>
    </w:p>
    <w:p>
      <w:r>
        <w:t>(D) NaCl</w:t>
      </w:r>
    </w:p>
    <w:p>
      <w:r>
        <w:rPr>
          <w:b/>
        </w:rPr>
        <w:t xml:space="preserve">Correct answer: </w:t>
      </w:r>
      <w:r>
        <w:t>B</w:t>
      </w:r>
    </w:p>
    <w:p>
      <w:r>
        <w:rPr>
          <w:b/>
        </w:rPr>
        <w:t xml:space="preserve">Explanation: </w:t>
      </w:r>
      <w:r>
        <w:t>Zinc blende has a structure where each Zn atom is surrounded by four S atoms in a tetrahedral arrangement, forming a zinc blende-type structure. This structure is similar to that of CuCl, which also adopts a similar tetrahedral coordination. The key factor is the size and charge compatibility of the cations and anions involved, which allows for the same type of crystal lattice formation.</w:t>
      </w:r>
    </w:p>
    <w:p>
      <w:r>
        <w:rPr>
          <w:i/>
        </w:rPr>
        <w:t>Needs review: independent self-check chose A but the key says B.</w:t>
      </w:r>
    </w:p>
    <w:p>
      <w:pPr>
        <w:pStyle w:val="Heading2"/>
      </w:pPr>
      <w:r>
        <w:t>Q198. [TEXT]</w:t>
      </w:r>
    </w:p>
    <w:p>
      <w:r>
        <w:t>For the reaction H2(g) + I2(g) ⇌ 2HI(g), the equilibrium constant Kc decreases from 66.9 to 50.0 when the temperature increases from 350°C to 448°C. What does this indicate about the enthalpy change of the reaction?</w:t>
      </w:r>
    </w:p>
    <w:p>
      <w:r>
        <w:t>(A) The sign of ΔH cannot be determined</w:t>
      </w:r>
    </w:p>
    <w:p>
      <w:r>
        <w:t>(B) ΔH is positive</w:t>
      </w:r>
    </w:p>
    <w:p>
      <w:r>
        <w:t>(C) ΔH is negative</w:t>
      </w:r>
    </w:p>
    <w:p>
      <w:r>
        <w:t>(D) ΔH is zero</w:t>
      </w:r>
    </w:p>
    <w:p>
      <w:r>
        <w:rPr>
          <w:b/>
        </w:rPr>
        <w:t xml:space="preserve">Correct answer: </w:t>
      </w:r>
      <w:r>
        <w:t>C</w:t>
      </w:r>
    </w:p>
    <w:p>
      <w:r>
        <w:rPr>
          <w:b/>
        </w:rPr>
        <w:t xml:space="preserve">Explanation: </w:t>
      </w:r>
      <w:r>
        <w:t>According to Le Chatelier's principle, if increasing the temperature decreases the equilibrium constant (Kc), the reaction must be exothermic (ΔH &lt; 0). This is because the system shifts to counteract the increase in temperature by favoring the reverse (endothermic) reaction, which reduces the value of Kc. Hence, the enthalpy change is negative.</w:t>
      </w:r>
    </w:p>
    <w:p>
      <w:pPr>
        <w:pStyle w:val="Heading2"/>
      </w:pPr>
      <w:r>
        <w:t>Q199. [TEXT]</w:t>
      </w:r>
    </w:p>
    <w:p>
      <w:r>
        <w:t>At 273 K and 9 atm pressure, the compressibility factor for a gas is 0.9. Calculate the volume of 1 mmol of this gas under these conditions, given R = 0.0821 atm·L/mol·K.</w:t>
      </w:r>
    </w:p>
    <w:p>
      <w:r>
        <w:t>(A) 2.24 L</w:t>
      </w:r>
    </w:p>
    <w:p>
      <w:r>
        <w:t>(B) 0.020 mL</w:t>
      </w:r>
    </w:p>
    <w:p>
      <w:r>
        <w:t>(C) 2.24 mL</w:t>
      </w:r>
    </w:p>
    <w:p>
      <w:r>
        <w:t>(D) 22.4 mL</w:t>
      </w:r>
    </w:p>
    <w:p>
      <w:r>
        <w:rPr>
          <w:b/>
        </w:rPr>
        <w:t xml:space="preserve">Correct answer: </w:t>
      </w:r>
      <w:r>
        <w:t>C</w:t>
      </w:r>
    </w:p>
    <w:p>
      <w:r>
        <w:rPr>
          <w:b/>
        </w:rPr>
        <w:t xml:space="preserve">Explanation: </w:t>
      </w:r>
      <w:r>
        <w:t>The compressibility factor (Z) accounts for deviations from ideal behavior. Using the modified ideal gas law PV = nZRT, we calculate the volume. Plugging in the values: V = (nRT)/(PZ) = (0.001 mol × 0.0821 × 273) / (9 × 0.9) ≈ 0.00224 L = 2.24 mL. Thus, the correct answer is C.</w:t>
      </w:r>
    </w:p>
    <w:p>
      <w:pPr>
        <w:pStyle w:val="Heading2"/>
      </w:pPr>
      <w:r>
        <w:t>Q200. [TEXT]</w:t>
      </w:r>
    </w:p>
    <w:p>
      <w:r>
        <w:t>In a given reaction, the rate depends on the substituent group attached to the benzene ring. If the rate increases significantly when the substituent is Cl, but decreases when it is NH2, what is the most likely mechanism of the reaction?</w:t>
      </w:r>
    </w:p>
    <w:p>
      <w:r>
        <w:t>(A) Free radical substitution</w:t>
      </w:r>
    </w:p>
    <w:p>
      <w:r>
        <w:t>(B) Electrophilic substitution</w:t>
      </w:r>
    </w:p>
    <w:p>
      <w:r>
        <w:t>(C) Electrocyclic rearrangement</w:t>
      </w:r>
    </w:p>
    <w:p>
      <w:r>
        <w:t>(D) Nucleophilic substitution</w:t>
      </w:r>
    </w:p>
    <w:p>
      <w:r>
        <w:rPr>
          <w:b/>
        </w:rPr>
        <w:t xml:space="preserve">Correct answer: </w:t>
      </w:r>
      <w:r>
        <w:t>B</w:t>
      </w:r>
    </w:p>
    <w:p>
      <w:r>
        <w:rPr>
          <w:b/>
        </w:rPr>
        <w:t xml:space="preserve">Explanation: </w:t>
      </w:r>
      <w:r>
        <w:t>The significant increase in rate with Cl suggests electron-withdrawing effects that activate the ring for electrophilic attack, whereas NH2 is electron-donating and deactivates the ring. This behavior is characteristic of electrophilic substitution reactions, where substituents influence the reactivity of the aromatic ring through resonance and inductive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